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i w:val="0"/>
          <w:color w:val="2563EB"/>
          <w:sz w:val="30"/>
        </w:rPr>
        <w:t>API DOCUMENTATION</w:t>
      </w:r>
    </w:p>
    <w:p>
      <w:pPr>
        <w:jc w:val="center"/>
      </w:pPr>
      <w:r>
        <w:rPr>
          <w:b/>
          <w:i w:val="0"/>
          <w:color w:val="1F3A5F"/>
          <w:sz w:val="60"/>
        </w:rPr>
        <w:t>SDK Voice Call</w:t>
      </w:r>
    </w:p>
    <w:p>
      <w:pPr>
        <w:jc w:val="center"/>
      </w:pPr>
      <w:r>
        <w:rPr>
          <w:b w:val="0"/>
          <w:i w:val="0"/>
          <w:color w:val="555555"/>
          <w:sz w:val="26"/>
        </w:rPr>
        <w:t>Referensi REST API &amp; SDK JavaScript / TypeScript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Keterangan</w:t>
            </w:r>
          </w:p>
        </w:tc>
        <w:tc>
          <w:tcPr>
            <w:tcW w:type="dxa" w:w="623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Produk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SDK Voice Call (@teleconf/voicecall-sdk)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/>
            <w:r>
              <w:rPr>
                <w:sz w:val="18"/>
              </w:rPr>
              <w:t>Versi API</w:t>
            </w:r>
          </w:p>
        </w:tc>
        <w:tc>
          <w:tcPr>
            <w:tcW w:type="dxa" w:w="6236"/>
            <w:shd w:val="clear" w:color="auto" w:fill="EEF2F7"/>
          </w:tcPr>
          <w:p>
            <w:r/>
            <w:r>
              <w:rPr>
                <w:sz w:val="18"/>
              </w:rPr>
              <w:t>v1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Versi SDK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0.1.0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/>
            <w:r>
              <w:rPr>
                <w:sz w:val="18"/>
              </w:rPr>
              <w:t>Versi Dokumen</w:t>
            </w:r>
          </w:p>
        </w:tc>
        <w:tc>
          <w:tcPr>
            <w:tcW w:type="dxa" w:w="6236"/>
            <w:shd w:val="clear" w:color="auto" w:fill="EEF2F7"/>
          </w:tcPr>
          <w:p>
            <w:r/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Tanggal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Mei 2026</w:t>
            </w:r>
          </w:p>
        </w:tc>
      </w:tr>
      <w:tr>
        <w:tc>
          <w:tcPr>
            <w:tcW w:type="dxa" w:w="2835"/>
            <w:shd w:val="clear" w:color="auto" w:fill="EEF2F7"/>
          </w:tcPr>
          <w:p>
            <w:r/>
            <w:r>
              <w:rPr>
                <w:sz w:val="18"/>
              </w:rPr>
              <w:t>Dokumentasi Interaktif</w:t>
            </w:r>
          </w:p>
        </w:tc>
        <w:tc>
          <w:tcPr>
            <w:tcW w:type="dxa" w:w="6236"/>
            <w:shd w:val="clear" w:color="auto" w:fill="EEF2F7"/>
          </w:tcPr>
          <w:p>
            <w:r/>
            <w:r>
              <w:rPr>
                <w:sz w:val="18"/>
              </w:rPr>
              <w:t>https://[server]/api/v1/docs (Swagger UI)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  <w:sz w:val="32"/>
        </w:rPr>
        <w:t>Daftar Isi</w:t>
      </w:r>
    </w:p>
    <w:p>
      <w:r>
        <w:rPr>
          <w:sz w:val="22"/>
        </w:rPr>
        <w:t>1. Pendahuluan</w:t>
      </w:r>
    </w:p>
    <w:p>
      <w:r>
        <w:rPr>
          <w:sz w:val="22"/>
        </w:rPr>
        <w:t>2. Autentikasi</w:t>
      </w:r>
    </w:p>
    <w:p>
      <w:r>
        <w:rPr>
          <w:sz w:val="22"/>
        </w:rPr>
        <w:t>3. Konvensi &amp; Penanganan Error</w:t>
      </w:r>
    </w:p>
    <w:p>
      <w:r>
        <w:rPr>
          <w:sz w:val="22"/>
        </w:rPr>
        <w:t>4. REST API v1</w:t>
      </w:r>
    </w:p>
    <w:p>
      <w:r>
        <w:rPr>
          <w:sz w:val="22"/>
        </w:rPr>
        <w:t xml:space="preserve">   4.1. POST /api/v1/calls</w:t>
      </w:r>
    </w:p>
    <w:p>
      <w:r>
        <w:rPr>
          <w:sz w:val="22"/>
        </w:rPr>
        <w:t xml:space="preserve">   4.2. GET /api/v1/calls/{id}</w:t>
      </w:r>
    </w:p>
    <w:p>
      <w:r>
        <w:rPr>
          <w:sz w:val="22"/>
        </w:rPr>
        <w:t xml:space="preserve">   4.3. POST /api/v1/calls/{id}/token</w:t>
      </w:r>
    </w:p>
    <w:p>
      <w:r>
        <w:rPr>
          <w:sz w:val="22"/>
        </w:rPr>
        <w:t xml:space="preserve">   4.4. POST /api/v1/calls/{id}/end</w:t>
      </w:r>
    </w:p>
    <w:p>
      <w:r>
        <w:rPr>
          <w:sz w:val="22"/>
        </w:rPr>
        <w:t>5. SDK JavaScript / TypeScript</w:t>
      </w:r>
    </w:p>
    <w:p>
      <w:r>
        <w:rPr>
          <w:sz w:val="22"/>
        </w:rPr>
        <w:t xml:space="preserve">   5.1. VoiceCallClient</w:t>
      </w:r>
    </w:p>
    <w:p>
      <w:r>
        <w:rPr>
          <w:sz w:val="22"/>
        </w:rPr>
        <w:t xml:space="preserve">   5.2. Hook useVoiceCall</w:t>
      </w:r>
    </w:p>
    <w:p>
      <w:r>
        <w:rPr>
          <w:sz w:val="22"/>
        </w:rPr>
        <w:t xml:space="preserve">   5.3. Komponen VoiceCallRoom</w:t>
      </w:r>
    </w:p>
    <w:p>
      <w:r>
        <w:rPr>
          <w:sz w:val="22"/>
        </w:rPr>
        <w:t>6. Definisi Tipe Data</w:t>
      </w:r>
    </w:p>
    <w:p>
      <w:r>
        <w:rPr>
          <w:sz w:val="22"/>
        </w:rPr>
        <w:t>7. Contoh Integrasi End-to-End</w:t>
      </w:r>
    </w:p>
    <w:p>
      <w:r>
        <w:rPr>
          <w:sz w:val="22"/>
        </w:rPr>
        <w:t>8. Daftar Kode Status</w:t>
      </w:r>
    </w:p>
    <w:p>
      <w:r>
        <w:br w:type="page"/>
      </w:r>
    </w:p>
    <w:p>
      <w:pPr>
        <w:pStyle w:val="Heading1"/>
      </w:pPr>
      <w:r>
        <w:rPr>
          <w:color w:val="1F3A5F"/>
          <w:sz w:val="32"/>
        </w:rPr>
        <w:t>1. Pendahuluan</w:t>
      </w:r>
    </w:p>
    <w:p>
      <w:r>
        <w:rPr>
          <w:b w:val="0"/>
          <w:i w:val="0"/>
          <w:sz w:val="22"/>
        </w:rPr>
        <w:t>Dokumen ini adalah referensi teknis lengkap untuk SDK Voice Call, terdiri atas dua bagian:</w:t>
      </w:r>
    </w:p>
    <w:p>
      <w:pPr>
        <w:pStyle w:val="ListBullet"/>
      </w:pPr>
      <w:r>
        <w:rPr>
          <w:b/>
        </w:rPr>
        <w:t xml:space="preserve">REST API. </w:t>
      </w:r>
      <w:r>
        <w:t>REST API v1 — dipanggil dari server aplikasi Anda untuk membuat panggilan dan menerbitkan access token.</w:t>
      </w:r>
    </w:p>
    <w:p>
      <w:pPr>
        <w:pStyle w:val="ListBullet"/>
      </w:pPr>
      <w:r>
        <w:rPr>
          <w:b/>
        </w:rPr>
        <w:t xml:space="preserve">SDK. </w:t>
      </w:r>
      <w:r>
        <w:t>SDK JavaScript/TypeScript — dipakai di sisi browser untuk bergabung ke panggilan.</w:t>
      </w:r>
    </w:p>
    <w:p>
      <w:pPr>
        <w:pStyle w:val="Heading2"/>
      </w:pPr>
      <w:r>
        <w:rPr>
          <w:color w:val="2563EB"/>
          <w:sz w:val="26"/>
        </w:rPr>
        <w:t>1.1. Base URL</w:t>
      </w:r>
    </w:p>
    <w:p>
      <w:r>
        <w:rPr>
          <w:b w:val="0"/>
          <w:i w:val="0"/>
          <w:sz w:val="22"/>
        </w:rPr>
        <w:t>Seluruh endpoint REST berada di bawah prefiks berikut:</w:t>
      </w:r>
    </w:p>
    <w:p>
      <w:pPr>
        <w:shd w:val="clear" w:color="auto" w:fill="F2F3F5"/>
        <w:spacing w:before="80" w:after="160"/>
      </w:pPr>
      <w:r>
        <w:rPr>
          <w:rFonts w:ascii="Consolas" w:hAnsi="Consolas"/>
          <w:sz w:val="18"/>
        </w:rPr>
        <w:t>https://&lt;host-server&gt;/api/v1</w:t>
      </w:r>
    </w:p>
    <w:p>
      <w:pPr>
        <w:pStyle w:val="Heading2"/>
      </w:pPr>
      <w:r>
        <w:rPr>
          <w:color w:val="2563EB"/>
          <w:sz w:val="26"/>
        </w:rPr>
        <w:t>1.2. Dokumentasi Interaktif</w:t>
      </w:r>
    </w:p>
    <w:p>
      <w:r>
        <w:rPr>
          <w:b w:val="0"/>
          <w:i w:val="0"/>
          <w:sz w:val="22"/>
        </w:rPr>
        <w:t>Spesifikasi OpenAPI 3.0 dan antarmuka Swagger UI tersedia secara langsung pada server:</w:t>
      </w:r>
    </w:p>
    <w:p>
      <w:pPr>
        <w:pStyle w:val="ListBullet"/>
      </w:pPr>
      <w:r>
        <w:t>Swagger UI : https://&lt;host-server&gt;/api/v1/docs</w:t>
      </w:r>
    </w:p>
    <w:p>
      <w:pPr>
        <w:pStyle w:val="ListBullet"/>
      </w:pPr>
      <w:r>
        <w:t>Spesifikasi : https://&lt;host-server&gt;/api/v1/openapi.json</w:t>
      </w:r>
    </w:p>
    <w:p>
      <w:pPr>
        <w:pStyle w:val="Heading1"/>
      </w:pPr>
      <w:r>
        <w:rPr>
          <w:color w:val="1F3A5F"/>
          <w:sz w:val="32"/>
        </w:rPr>
        <w:t>2. Autentikasi</w:t>
      </w:r>
    </w:p>
    <w:p>
      <w:r>
        <w:rPr>
          <w:b w:val="0"/>
          <w:i w:val="0"/>
          <w:sz w:val="22"/>
        </w:rPr>
        <w:t>Terdapat dua mekanisme autentikasi yang berbeda peran.</w:t>
      </w:r>
    </w:p>
    <w:p>
      <w:pPr>
        <w:pStyle w:val="Heading2"/>
      </w:pPr>
      <w:r>
        <w:rPr>
          <w:color w:val="2563EB"/>
          <w:sz w:val="26"/>
        </w:rPr>
        <w:t>2.1. API Key (REST API)</w:t>
      </w:r>
    </w:p>
    <w:p>
      <w:r>
        <w:rPr>
          <w:b w:val="0"/>
          <w:i w:val="0"/>
          <w:sz w:val="22"/>
        </w:rPr>
        <w:t>Setiap permintaan ke REST API v1 wajib menyertakan header X-Api-Key. API Key bersifat rahasia dan HANYA boleh dipakai dari server aplikasi Anda.</w:t>
      </w:r>
    </w:p>
    <w:p>
      <w:pPr>
        <w:shd w:val="clear" w:color="auto" w:fill="F2F3F5"/>
        <w:spacing w:before="80" w:after="160"/>
      </w:pPr>
      <w:r>
        <w:rPr>
          <w:rFonts w:ascii="Consolas" w:hAnsi="Consolas"/>
          <w:sz w:val="18"/>
        </w:rPr>
        <w:t>X-Api-Key: vc_3f9a1b2c4d5e6f7a8b9c0d1e2f3a4b5c6d7e8f9a</w:t>
      </w:r>
    </w:p>
    <w:p>
      <w:pPr>
        <w:shd w:val="clear" w:color="auto" w:fill="FFF7E0"/>
      </w:pPr>
      <w:r>
        <w:rPr>
          <w:i/>
          <w:sz w:val="19"/>
        </w:rPr>
        <w:t xml:space="preserve">  Catatan: API Key tidak boleh dikirim atau disimpan di sisi browser. Kebocoran API Key memungkinkan pihak lain membuat panggilan atas nama Anda.</w:t>
      </w:r>
    </w:p>
    <w:p>
      <w:pPr>
        <w:pStyle w:val="Heading2"/>
      </w:pPr>
      <w:r>
        <w:rPr>
          <w:color w:val="2563EB"/>
          <w:sz w:val="26"/>
        </w:rPr>
        <w:t>2.2. Access Token (SDK)</w:t>
      </w:r>
    </w:p>
    <w:p>
      <w:r>
        <w:rPr>
          <w:b w:val="0"/>
          <w:i w:val="0"/>
          <w:sz w:val="22"/>
        </w:rPr>
        <w:t>Access token adalah JWT berumur pendek yang diterbitkan oleh endpoint POST /calls/{id}/token. Token ini diberikan ke browser dan dipakai SDK untuk bergabung ke panggilan. Token memuat: callId, participantId, dan displayName. Masa berlaku standar 15 menit (jendela untuk join).</w:t>
      </w:r>
    </w:p>
    <w:p>
      <w:pPr>
        <w:pStyle w:val="Heading1"/>
      </w:pPr>
      <w:r>
        <w:rPr>
          <w:color w:val="1F3A5F"/>
          <w:sz w:val="32"/>
        </w:rPr>
        <w:t>3. Konvensi &amp; Penanganan Error</w:t>
      </w:r>
    </w:p>
    <w:p>
      <w:pPr>
        <w:pStyle w:val="ListBullet"/>
      </w:pPr>
      <w:r>
        <w:t>Semua request &amp; response berformat JSON (application/json).</w:t>
      </w:r>
    </w:p>
    <w:p>
      <w:pPr>
        <w:pStyle w:val="ListBullet"/>
      </w:pPr>
      <w:r>
        <w:t>Body request POST dikirim sebagai JSON.</w:t>
      </w:r>
    </w:p>
    <w:p>
      <w:pPr>
        <w:pStyle w:val="ListBullet"/>
      </w:pPr>
      <w:r>
        <w:t>Kode 2xx menandakan sukses; 4xx kesalahan klien; 5xx kesalahan server.</w:t>
      </w:r>
    </w:p>
    <w:p>
      <w:r>
        <w:rPr>
          <w:b w:val="0"/>
          <w:i w:val="0"/>
          <w:sz w:val="22"/>
        </w:rPr>
        <w:t>Format response error selalu konsisten:</w:t>
      </w:r>
    </w:p>
    <w:p>
      <w:pPr>
        <w:shd w:val="clear" w:color="auto" w:fill="F2F3F5"/>
        <w:spacing w:before="80" w:after="160"/>
      </w:pPr>
      <w:r>
        <w:rPr>
          <w:rFonts w:ascii="Consolas" w:hAnsi="Consolas"/>
          <w:sz w:val="18"/>
        </w:rPr>
        <w:t>{</w:t>
        <w:br/>
        <w:t xml:space="preserve">  "error": "Penjelasan singkat kesalahan"</w:t>
        <w:br/>
        <w:t>}</w:t>
      </w:r>
    </w:p>
    <w:p>
      <w:r>
        <w:rPr>
          <w:b w:val="0"/>
          <w:i w:val="0"/>
          <w:sz w:val="22"/>
        </w:rPr>
        <w:t>Kode status yang umum: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13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Kode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Arti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Penyebab Umum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200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OK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Permintaan berhasil</w:t>
            </w:r>
          </w:p>
        </w:tc>
      </w:tr>
      <w:tr>
        <w:tc>
          <w:tcPr>
            <w:tcW w:type="dxa" w:w="1134"/>
            <w:shd w:val="clear" w:color="auto" w:fill="EEF2F7"/>
          </w:tcPr>
          <w:p>
            <w:r/>
            <w:r>
              <w:rPr>
                <w:sz w:val="18"/>
              </w:rPr>
              <w:t>201</w:t>
            </w:r>
          </w:p>
        </w:tc>
        <w:tc>
          <w:tcPr>
            <w:tcW w:type="dxa" w:w="2268"/>
            <w:shd w:val="clear" w:color="auto" w:fill="EEF2F7"/>
          </w:tcPr>
          <w:p>
            <w:r/>
            <w:r>
              <w:rPr>
                <w:sz w:val="18"/>
              </w:rPr>
              <w:t>Created</w:t>
            </w:r>
          </w:p>
        </w:tc>
        <w:tc>
          <w:tcPr>
            <w:tcW w:type="dxa" w:w="5669"/>
            <w:shd w:val="clear" w:color="auto" w:fill="EEF2F7"/>
          </w:tcPr>
          <w:p>
            <w:r/>
            <w:r>
              <w:rPr>
                <w:sz w:val="18"/>
              </w:rPr>
              <w:t>Sumber daya berhasil dibuat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400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Bad Request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Parameter wajib tidak lengkap</w:t>
            </w:r>
          </w:p>
        </w:tc>
      </w:tr>
      <w:tr>
        <w:tc>
          <w:tcPr>
            <w:tcW w:type="dxa" w:w="1134"/>
            <w:shd w:val="clear" w:color="auto" w:fill="EEF2F7"/>
          </w:tcPr>
          <w:p>
            <w:r/>
            <w:r>
              <w:rPr>
                <w:sz w:val="18"/>
              </w:rPr>
              <w:t>401</w:t>
            </w:r>
          </w:p>
        </w:tc>
        <w:tc>
          <w:tcPr>
            <w:tcW w:type="dxa" w:w="2268"/>
            <w:shd w:val="clear" w:color="auto" w:fill="EEF2F7"/>
          </w:tcPr>
          <w:p>
            <w:r/>
            <w:r>
              <w:rPr>
                <w:sz w:val="18"/>
              </w:rPr>
              <w:t>Unauthorized</w:t>
            </w:r>
          </w:p>
        </w:tc>
        <w:tc>
          <w:tcPr>
            <w:tcW w:type="dxa" w:w="5669"/>
            <w:shd w:val="clear" w:color="auto" w:fill="EEF2F7"/>
          </w:tcPr>
          <w:p>
            <w:r/>
            <w:r>
              <w:rPr>
                <w:sz w:val="18"/>
              </w:rPr>
              <w:t>API Key tidak ada / tidak valid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404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Not Found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Call tidak ditemukan</w:t>
            </w:r>
          </w:p>
        </w:tc>
      </w:tr>
      <w:tr>
        <w:tc>
          <w:tcPr>
            <w:tcW w:type="dxa" w:w="1134"/>
            <w:shd w:val="clear" w:color="auto" w:fill="EEF2F7"/>
          </w:tcPr>
          <w:p>
            <w:r/>
            <w:r>
              <w:rPr>
                <w:sz w:val="18"/>
              </w:rPr>
              <w:t>409</w:t>
            </w:r>
          </w:p>
        </w:tc>
        <w:tc>
          <w:tcPr>
            <w:tcW w:type="dxa" w:w="2268"/>
            <w:shd w:val="clear" w:color="auto" w:fill="EEF2F7"/>
          </w:tcPr>
          <w:p>
            <w:r/>
            <w:r>
              <w:rPr>
                <w:sz w:val="18"/>
              </w:rPr>
              <w:t>Conflict</w:t>
            </w:r>
          </w:p>
        </w:tc>
        <w:tc>
          <w:tcPr>
            <w:tcW w:type="dxa" w:w="5669"/>
            <w:shd w:val="clear" w:color="auto" w:fill="EEF2F7"/>
          </w:tcPr>
          <w:p>
            <w:r/>
            <w:r>
              <w:rPr>
                <w:sz w:val="18"/>
              </w:rPr>
              <w:t>Call sudah diakhiri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500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Server Error</w:t>
            </w:r>
          </w:p>
        </w:tc>
        <w:tc>
          <w:tcPr>
            <w:tcW w:type="dxa" w:w="5669"/>
          </w:tcPr>
          <w:p>
            <w:r/>
            <w:r>
              <w:rPr>
                <w:sz w:val="18"/>
              </w:rPr>
              <w:t>Kesalahan internal server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  <w:sz w:val="32"/>
        </w:rPr>
        <w:t>4. REST API v1</w:t>
      </w:r>
    </w:p>
    <w:p>
      <w:r>
        <w:rPr>
          <w:b w:val="0"/>
          <w:i w:val="0"/>
          <w:sz w:val="22"/>
        </w:rPr>
        <w:t>Seluruh endpoint berikut memerlukan header X-Api-Key.</w:t>
      </w:r>
    </w:p>
    <w:p>
      <w:pPr>
        <w:pStyle w:val="Heading2"/>
      </w:pPr>
      <w:r>
        <w:rPr>
          <w:color w:val="2563EB"/>
          <w:sz w:val="26"/>
        </w:rPr>
        <w:t>4.1. Membuat Call</w:t>
      </w:r>
    </w:p>
    <w:p>
      <w:pPr>
        <w:shd w:val="clear" w:color="auto" w:fill="E8EEF7"/>
        <w:spacing w:before="120" w:after="80"/>
      </w:pPr>
      <w:r>
        <w:rPr>
          <w:rFonts w:ascii="Consolas" w:hAnsi="Consolas"/>
          <w:b/>
          <w:color w:val="2563EB"/>
          <w:sz w:val="20"/>
        </w:rPr>
        <w:t xml:space="preserve"> POST </w:t>
      </w:r>
      <w:r>
        <w:rPr>
          <w:rFonts w:ascii="Consolas" w:hAnsi="Consolas"/>
          <w:sz w:val="20"/>
        </w:rPr>
        <w:t xml:space="preserve">/api/v1/calls </w:t>
      </w:r>
    </w:p>
    <w:p>
      <w:r>
        <w:rPr>
          <w:b w:val="0"/>
          <w:i w:val="0"/>
          <w:sz w:val="22"/>
        </w:rPr>
        <w:t>Membuat sesi panggilan baru. Ruang media dibuat otomatis saat peserta pertama bergabung.</w:t>
      </w:r>
    </w:p>
    <w:p>
      <w:r>
        <w:rPr>
          <w:b/>
          <w:i w:val="0"/>
          <w:sz w:val="20"/>
        </w:rPr>
        <w:t>Header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Header</w:t>
            </w:r>
          </w:p>
        </w:tc>
        <w:tc>
          <w:tcPr>
            <w:tcW w:type="dxa" w:w="1417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Wajib</w:t>
            </w:r>
          </w:p>
        </w:tc>
        <w:tc>
          <w:tcPr>
            <w:tcW w:type="dxa" w:w="538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Nilai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X-Api-Key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Ya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API Key aplikasi Anda</w:t>
            </w:r>
          </w:p>
        </w:tc>
      </w:tr>
    </w:tbl>
    <w:p>
      <w:r>
        <w:rPr>
          <w:b/>
          <w:i w:val="0"/>
          <w:sz w:val="20"/>
        </w:rPr>
        <w:t>Request Body</w:t>
      </w:r>
    </w:p>
    <w:p>
      <w:r>
        <w:rPr>
          <w:b w:val="0"/>
          <w:i/>
          <w:sz w:val="20"/>
        </w:rPr>
        <w:t>Tidak ada.</w:t>
      </w:r>
    </w:p>
    <w:p>
      <w:r>
        <w:rPr>
          <w:b/>
          <w:i w:val="0"/>
          <w:sz w:val="20"/>
        </w:rPr>
        <w:t>Response 201 — Created</w:t>
      </w:r>
    </w:p>
    <w:p>
      <w:pPr>
        <w:shd w:val="clear" w:color="auto" w:fill="F2F3F5"/>
        <w:spacing w:before="80" w:after="160"/>
      </w:pPr>
      <w:r>
        <w:rPr>
          <w:rFonts w:ascii="Consolas" w:hAnsi="Consolas"/>
          <w:sz w:val="18"/>
        </w:rPr>
        <w:t>{</w:t>
        <w:br/>
        <w:t xml:space="preserve">  "callId": "8c1e4d2a-...-6caa620d377f",</w:t>
        <w:br/>
        <w:t xml:space="preserve">  "createdAt": "2026-05-22T08:30:00.000Z"</w:t>
        <w:br/>
        <w:t>}</w:t>
      </w:r>
    </w:p>
    <w:p>
      <w:r>
        <w:rPr>
          <w:b/>
          <w:i w:val="0"/>
          <w:sz w:val="20"/>
        </w:rPr>
        <w:t>Contoh</w:t>
      </w:r>
    </w:p>
    <w:p>
      <w:pPr>
        <w:shd w:val="clear" w:color="auto" w:fill="F2F3F5"/>
        <w:spacing w:before="80" w:after="160"/>
      </w:pPr>
      <w:r>
        <w:rPr>
          <w:rFonts w:ascii="Consolas" w:hAnsi="Consolas"/>
          <w:sz w:val="18"/>
        </w:rPr>
        <w:t>curl -X POST https://voice.contoh.com/api/v1/calls \</w:t>
        <w:br/>
        <w:t xml:space="preserve">  -H "X-Api-Key: vc_3f9a..."</w:t>
      </w:r>
    </w:p>
    <w:p>
      <w:pPr>
        <w:pStyle w:val="Heading2"/>
      </w:pPr>
      <w:r>
        <w:rPr>
          <w:color w:val="2563EB"/>
          <w:sz w:val="26"/>
        </w:rPr>
        <w:t>4.2. Status Call</w:t>
      </w:r>
    </w:p>
    <w:p>
      <w:pPr>
        <w:shd w:val="clear" w:color="auto" w:fill="E8EEF7"/>
        <w:spacing w:before="120" w:after="80"/>
      </w:pPr>
      <w:r>
        <w:rPr>
          <w:rFonts w:ascii="Consolas" w:hAnsi="Consolas"/>
          <w:b/>
          <w:color w:val="15803D"/>
          <w:sz w:val="20"/>
        </w:rPr>
        <w:t xml:space="preserve"> GET </w:t>
      </w:r>
      <w:r>
        <w:rPr>
          <w:rFonts w:ascii="Consolas" w:hAnsi="Consolas"/>
          <w:sz w:val="20"/>
        </w:rPr>
        <w:t xml:space="preserve">/api/v1/calls/{id} </w:t>
      </w:r>
    </w:p>
    <w:p>
      <w:r>
        <w:rPr>
          <w:b w:val="0"/>
          <w:i w:val="0"/>
          <w:sz w:val="22"/>
        </w:rPr>
        <w:t>Mengambil status panggilan beserta daftar peserta yang sedang terhubung.</w:t>
      </w:r>
    </w:p>
    <w:p>
      <w:r>
        <w:rPr>
          <w:b/>
          <w:i w:val="0"/>
          <w:sz w:val="20"/>
        </w:rPr>
        <w:t>Path Parameter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Tipe</w:t>
            </w:r>
          </w:p>
        </w:tc>
        <w:tc>
          <w:tcPr>
            <w:tcW w:type="dxa" w:w="4819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Keterangan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string (uuid)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ID panggilan</w:t>
            </w:r>
          </w:p>
        </w:tc>
      </w:tr>
    </w:tbl>
    <w:p>
      <w:r>
        <w:rPr>
          <w:b/>
          <w:i w:val="0"/>
          <w:sz w:val="20"/>
        </w:rPr>
        <w:t>Response 200 — OK</w:t>
      </w:r>
    </w:p>
    <w:p>
      <w:pPr>
        <w:shd w:val="clear" w:color="auto" w:fill="F2F3F5"/>
        <w:spacing w:before="80" w:after="160"/>
      </w:pPr>
      <w:r>
        <w:rPr>
          <w:rFonts w:ascii="Consolas" w:hAnsi="Consolas"/>
          <w:sz w:val="18"/>
        </w:rPr>
        <w:t>{</w:t>
        <w:br/>
        <w:t xml:space="preserve">  "callId": "8c1e4d2a-...",</w:t>
        <w:br/>
        <w:t xml:space="preserve">  "createdAt": "2026-05-22T08:30:00.000Z",</w:t>
        <w:br/>
        <w:t xml:space="preserve">  "endedAt": null,</w:t>
        <w:br/>
        <w:t xml:space="preserve">  "active": true,</w:t>
        <w:br/>
        <w:t xml:space="preserve">  "participantCount": 2,</w:t>
        <w:br/>
        <w:t xml:space="preserve">  "participants": [</w:t>
        <w:br/>
        <w:t xml:space="preserve">    { "participantId": "p1", "displayName": "Budi" },</w:t>
        <w:br/>
        <w:t xml:space="preserve">    { "participantId": "p2", "displayName": "Sari" }</w:t>
        <w:br/>
        <w:t xml:space="preserve">  ]</w:t>
        <w:br/>
        <w:t>}</w:t>
      </w:r>
    </w:p>
    <w:p>
      <w:r>
        <w:rPr>
          <w:b/>
          <w:i w:val="0"/>
          <w:sz w:val="20"/>
        </w:rPr>
        <w:t>Error</w:t>
      </w:r>
    </w:p>
    <w:p>
      <w:pPr>
        <w:pStyle w:val="ListBullet"/>
      </w:pPr>
      <w:r>
        <w:t>404 — Call tidak ditemukan / bukan milik aplikasi Anda.</w:t>
      </w:r>
    </w:p>
    <w:p>
      <w:pPr>
        <w:pStyle w:val="Heading2"/>
      </w:pPr>
      <w:r>
        <w:rPr>
          <w:color w:val="2563EB"/>
          <w:sz w:val="26"/>
        </w:rPr>
        <w:t>4.3. Menerbitkan Access Token</w:t>
      </w:r>
    </w:p>
    <w:p>
      <w:pPr>
        <w:shd w:val="clear" w:color="auto" w:fill="E8EEF7"/>
        <w:spacing w:before="120" w:after="80"/>
      </w:pPr>
      <w:r>
        <w:rPr>
          <w:rFonts w:ascii="Consolas" w:hAnsi="Consolas"/>
          <w:b/>
          <w:color w:val="2563EB"/>
          <w:sz w:val="20"/>
        </w:rPr>
        <w:t xml:space="preserve"> POST </w:t>
      </w:r>
      <w:r>
        <w:rPr>
          <w:rFonts w:ascii="Consolas" w:hAnsi="Consolas"/>
          <w:sz w:val="20"/>
        </w:rPr>
        <w:t xml:space="preserve">/api/v1/calls/{id}/token </w:t>
      </w:r>
    </w:p>
    <w:p>
      <w:r>
        <w:rPr>
          <w:b w:val="0"/>
          <w:i w:val="0"/>
          <w:sz w:val="22"/>
        </w:rPr>
        <w:t>Menerbitkan satu access token untuk satu peserta tamu. Untuk panggilan grup, panggil endpoint ini sekali untuk tiap peserta dengan id yang sama.</w:t>
      </w:r>
    </w:p>
    <w:p>
      <w:r>
        <w:rPr>
          <w:b/>
          <w:i w:val="0"/>
          <w:sz w:val="20"/>
        </w:rPr>
        <w:t>Path Parameter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Tipe</w:t>
            </w:r>
          </w:p>
        </w:tc>
        <w:tc>
          <w:tcPr>
            <w:tcW w:type="dxa" w:w="4819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Keterangan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string (uuid)</w:t>
            </w:r>
          </w:p>
        </w:tc>
        <w:tc>
          <w:tcPr>
            <w:tcW w:type="dxa" w:w="4819"/>
          </w:tcPr>
          <w:p>
            <w:r/>
            <w:r>
              <w:rPr>
                <w:sz w:val="18"/>
              </w:rPr>
              <w:t>ID panggilan</w:t>
            </w:r>
          </w:p>
        </w:tc>
      </w:tr>
    </w:tbl>
    <w:p>
      <w:r>
        <w:rPr>
          <w:b/>
          <w:i w:val="0"/>
          <w:sz w:val="20"/>
        </w:rPr>
        <w:t>Request Body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81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Tipe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Wajib</w:t>
            </w:r>
          </w:p>
        </w:tc>
        <w:tc>
          <w:tcPr>
            <w:tcW w:type="dxa" w:w="487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Keterangan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displayName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Ya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Nama peserta yang tampil ke peserta lain (maks. 80 karakter)</w:t>
            </w:r>
          </w:p>
        </w:tc>
      </w:tr>
      <w:tr>
        <w:tc>
          <w:tcPr>
            <w:tcW w:type="dxa" w:w="1814"/>
            <w:shd w:val="clear" w:color="auto" w:fill="EEF2F7"/>
          </w:tcPr>
          <w:p>
            <w:r/>
            <w:r>
              <w:rPr>
                <w:sz w:val="18"/>
              </w:rPr>
              <w:t>externalId</w:t>
            </w:r>
          </w:p>
        </w:tc>
        <w:tc>
          <w:tcPr>
            <w:tcW w:type="dxa" w:w="1361"/>
            <w:shd w:val="clear" w:color="auto" w:fill="EEF2F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020"/>
            <w:shd w:val="clear" w:color="auto" w:fill="EEF2F7"/>
          </w:tcPr>
          <w:p>
            <w:r/>
            <w:r>
              <w:rPr>
                <w:sz w:val="18"/>
              </w:rPr>
              <w:t>Tidak</w:t>
            </w:r>
          </w:p>
        </w:tc>
        <w:tc>
          <w:tcPr>
            <w:tcW w:type="dxa" w:w="4876"/>
            <w:shd w:val="clear" w:color="auto" w:fill="EEF2F7"/>
          </w:tcPr>
          <w:p>
            <w:r/>
            <w:r>
              <w:rPr>
                <w:sz w:val="18"/>
              </w:rPr>
              <w:t>ID stabil dari sistem Anda. Bila kosong, dibuat acak.</w:t>
            </w:r>
          </w:p>
        </w:tc>
      </w:tr>
    </w:tbl>
    <w:p>
      <w:r>
        <w:rPr>
          <w:b/>
          <w:i w:val="0"/>
          <w:sz w:val="20"/>
        </w:rPr>
        <w:t>Response 201 — Created</w:t>
      </w:r>
    </w:p>
    <w:p>
      <w:pPr>
        <w:shd w:val="clear" w:color="auto" w:fill="F2F3F5"/>
        <w:spacing w:before="80" w:after="160"/>
      </w:pPr>
      <w:r>
        <w:rPr>
          <w:rFonts w:ascii="Consolas" w:hAnsi="Consolas"/>
          <w:sz w:val="18"/>
        </w:rPr>
        <w:t>{</w:t>
        <w:br/>
        <w:t xml:space="preserve">  "accessToken": "eyJhbGciOiJIUzI1NiIsInR5cCI6IkpXVCJ9...",</w:t>
        <w:br/>
        <w:t xml:space="preserve">  "callId": "8c1e4d2a-...",</w:t>
        <w:br/>
        <w:t xml:space="preserve">  "participantId": "b9c0d1e2-...",</w:t>
        <w:br/>
        <w:t xml:space="preserve">  "expiresIn": 900</w:t>
        <w:br/>
        <w:t>}</w:t>
      </w:r>
    </w:p>
    <w:p>
      <w:r>
        <w:rPr>
          <w:b/>
          <w:i w:val="0"/>
          <w:sz w:val="20"/>
        </w:rPr>
        <w:t>Error</w:t>
      </w:r>
    </w:p>
    <w:p>
      <w:pPr>
        <w:pStyle w:val="ListBullet"/>
      </w:pPr>
      <w:r>
        <w:t>400 — displayName tidak disertakan.</w:t>
      </w:r>
    </w:p>
    <w:p>
      <w:pPr>
        <w:pStyle w:val="ListBullet"/>
      </w:pPr>
      <w:r>
        <w:t>404 — Call tidak ditemukan.</w:t>
      </w:r>
    </w:p>
    <w:p>
      <w:pPr>
        <w:pStyle w:val="ListBullet"/>
      </w:pPr>
      <w:r>
        <w:t>409 — Call sudah diakhiri.</w:t>
      </w:r>
    </w:p>
    <w:p>
      <w:r>
        <w:rPr>
          <w:b/>
          <w:i w:val="0"/>
          <w:sz w:val="20"/>
        </w:rPr>
        <w:t>Contoh</w:t>
      </w:r>
    </w:p>
    <w:p>
      <w:pPr>
        <w:shd w:val="clear" w:color="auto" w:fill="F2F3F5"/>
        <w:spacing w:before="80" w:after="160"/>
      </w:pPr>
      <w:r>
        <w:rPr>
          <w:rFonts w:ascii="Consolas" w:hAnsi="Consolas"/>
          <w:sz w:val="18"/>
        </w:rPr>
        <w:t>curl -X POST https://voice.contoh.com/api/v1/calls/8c1e.../token \</w:t>
        <w:br/>
        <w:t xml:space="preserve">  -H "X-Api-Key: vc_3f9a..." \</w:t>
        <w:br/>
        <w:t xml:space="preserve">  -H "Content-Type: application/json" \</w:t>
        <w:br/>
        <w:t xml:space="preserve">  -d '{"displayName":"Budi"}'</w:t>
      </w:r>
    </w:p>
    <w:p>
      <w:pPr>
        <w:pStyle w:val="Heading2"/>
      </w:pPr>
      <w:r>
        <w:rPr>
          <w:color w:val="2563EB"/>
          <w:sz w:val="26"/>
        </w:rPr>
        <w:t>4.4. Mengakhiri Call</w:t>
      </w:r>
    </w:p>
    <w:p>
      <w:pPr>
        <w:shd w:val="clear" w:color="auto" w:fill="E8EEF7"/>
        <w:spacing w:before="120" w:after="80"/>
      </w:pPr>
      <w:r>
        <w:rPr>
          <w:rFonts w:ascii="Consolas" w:hAnsi="Consolas"/>
          <w:b/>
          <w:color w:val="2563EB"/>
          <w:sz w:val="20"/>
        </w:rPr>
        <w:t xml:space="preserve"> POST </w:t>
      </w:r>
      <w:r>
        <w:rPr>
          <w:rFonts w:ascii="Consolas" w:hAnsi="Consolas"/>
          <w:sz w:val="20"/>
        </w:rPr>
        <w:t xml:space="preserve">/api/v1/calls/{id}/end </w:t>
      </w:r>
    </w:p>
    <w:p>
      <w:r>
        <w:rPr>
          <w:b w:val="0"/>
          <w:i w:val="0"/>
          <w:sz w:val="22"/>
        </w:rPr>
        <w:t>Menandai panggilan telah berakhir. Setelah ini tidak ada peserta baru yang dapat menerima token / bergabung.</w:t>
      </w:r>
    </w:p>
    <w:p>
      <w:r>
        <w:rPr>
          <w:b/>
          <w:i w:val="0"/>
          <w:sz w:val="20"/>
        </w:rPr>
        <w:t>Response 200 — OK</w:t>
      </w:r>
    </w:p>
    <w:p>
      <w:pPr>
        <w:shd w:val="clear" w:color="auto" w:fill="F2F3F5"/>
        <w:spacing w:before="80" w:after="160"/>
      </w:pPr>
      <w:r>
        <w:rPr>
          <w:rFonts w:ascii="Consolas" w:hAnsi="Consolas"/>
          <w:sz w:val="18"/>
        </w:rPr>
        <w:t>{</w:t>
        <w:br/>
        <w:t xml:space="preserve">  "ok": true,</w:t>
        <w:br/>
        <w:t xml:space="preserve">  "callId": "8c1e4d2a-..."</w:t>
        <w:br/>
        <w:t>}</w:t>
      </w:r>
    </w:p>
    <w:p>
      <w:r>
        <w:rPr>
          <w:b/>
          <w:i w:val="0"/>
          <w:sz w:val="20"/>
        </w:rPr>
        <w:t>Error</w:t>
      </w:r>
    </w:p>
    <w:p>
      <w:pPr>
        <w:pStyle w:val="ListBullet"/>
      </w:pPr>
      <w:r>
        <w:t>404 — Call tidak ditemukan.</w:t>
      </w:r>
    </w:p>
    <w:p>
      <w:r>
        <w:br w:type="page"/>
      </w:r>
    </w:p>
    <w:p>
      <w:pPr>
        <w:pStyle w:val="Heading1"/>
      </w:pPr>
      <w:r>
        <w:rPr>
          <w:color w:val="1F3A5F"/>
          <w:sz w:val="32"/>
        </w:rPr>
        <w:t>5. SDK JavaScript / TypeScript</w:t>
      </w:r>
    </w:p>
    <w:p>
      <w:r>
        <w:rPr>
          <w:b w:val="0"/>
          <w:i w:val="0"/>
          <w:sz w:val="22"/>
        </w:rPr>
        <w:t>Paket: @teleconf/voicecall-sdk. Tiga antarmuka tersedia: kelas VoiceCallClient, hook useVoiceCall, dan komponen VoiceCallRoom.</w:t>
      </w:r>
    </w:p>
    <w:p>
      <w:pPr>
        <w:shd w:val="clear" w:color="auto" w:fill="F2F3F5"/>
        <w:spacing w:before="80" w:after="160"/>
      </w:pPr>
      <w:r>
        <w:rPr>
          <w:rFonts w:ascii="Consolas" w:hAnsi="Consolas"/>
          <w:sz w:val="18"/>
        </w:rPr>
        <w:t>import {</w:t>
        <w:br/>
        <w:t xml:space="preserve">  VoiceCallClient,</w:t>
        <w:br/>
        <w:t xml:space="preserve">  useVoiceCall,</w:t>
        <w:br/>
        <w:t xml:space="preserve">  VoiceCallRoom,</w:t>
        <w:br/>
        <w:t>} from '@teleconf/voicecall-sdk';</w:t>
      </w:r>
    </w:p>
    <w:p>
      <w:pPr>
        <w:pStyle w:val="Heading2"/>
      </w:pPr>
      <w:r>
        <w:rPr>
          <w:color w:val="2563EB"/>
          <w:sz w:val="26"/>
        </w:rPr>
        <w:t>5.1. VoiceCallClient</w:t>
      </w:r>
    </w:p>
    <w:p>
      <w:r>
        <w:rPr>
          <w:b w:val="0"/>
          <w:i w:val="0"/>
          <w:sz w:val="22"/>
        </w:rPr>
        <w:t>Kelas inti untuk mengendalikan panggilan tanpa React.</w:t>
      </w:r>
    </w:p>
    <w:p>
      <w:pPr>
        <w:pStyle w:val="Heading3"/>
      </w:pPr>
      <w:r>
        <w:rPr>
          <w:color w:val="1F3A5F"/>
          <w:sz w:val="23"/>
        </w:rPr>
        <w:t>Constructor</w:t>
      </w:r>
    </w:p>
    <w:p>
      <w:pPr>
        <w:shd w:val="clear" w:color="auto" w:fill="F2F3F5"/>
        <w:spacing w:before="80" w:after="160"/>
      </w:pPr>
      <w:r>
        <w:rPr>
          <w:rFonts w:ascii="Consolas" w:hAnsi="Consolas"/>
          <w:sz w:val="18"/>
        </w:rPr>
        <w:t>new VoiceCallClient({ serverUrl: string 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Opsi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Tipe</w:t>
            </w:r>
          </w:p>
        </w:tc>
        <w:tc>
          <w:tcPr>
            <w:tcW w:type="dxa" w:w="538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Keterangan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serverUrl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Base URL server Voice Call</w:t>
            </w:r>
          </w:p>
        </w:tc>
      </w:tr>
    </w:tbl>
    <w:p>
      <w:pPr>
        <w:pStyle w:val="Heading3"/>
      </w:pPr>
      <w:r>
        <w:rPr>
          <w:color w:val="1F3A5F"/>
          <w:sz w:val="23"/>
        </w:rPr>
        <w:t>Properti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Properti</w:t>
            </w:r>
          </w:p>
        </w:tc>
        <w:tc>
          <w:tcPr>
            <w:tcW w:type="dxa" w:w="255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Tipe</w:t>
            </w:r>
          </w:p>
        </w:tc>
        <w:tc>
          <w:tcPr>
            <w:tcW w:type="dxa" w:w="453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Keterangan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VoiceCallStatus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Status panggilan saat ini (read-only)</w:t>
            </w:r>
          </w:p>
        </w:tc>
      </w:tr>
    </w:tbl>
    <w:p>
      <w:pPr>
        <w:pStyle w:val="Heading3"/>
      </w:pPr>
      <w:r>
        <w:rPr>
          <w:color w:val="1F3A5F"/>
          <w:sz w:val="23"/>
        </w:rPr>
        <w:t>Method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94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Mengembalikan</w:t>
            </w:r>
          </w:p>
        </w:tc>
        <w:tc>
          <w:tcPr>
            <w:tcW w:type="dxa" w:w="419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Keterangan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join(accessToken: string)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Promise&lt;void&gt;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Minta izin mikrofon, sambungkan, dan gabung ke panggilan</w:t>
            </w:r>
          </w:p>
        </w:tc>
      </w:tr>
      <w:tr>
        <w:tc>
          <w:tcPr>
            <w:tcW w:type="dxa" w:w="2948"/>
            <w:shd w:val="clear" w:color="auto" w:fill="EEF2F7"/>
          </w:tcPr>
          <w:p>
            <w:r/>
            <w:r>
              <w:rPr>
                <w:sz w:val="18"/>
              </w:rPr>
              <w:t>setMicEnabled(enabled: boolean)</w:t>
            </w:r>
          </w:p>
        </w:tc>
        <w:tc>
          <w:tcPr>
            <w:tcW w:type="dxa" w:w="1928"/>
            <w:shd w:val="clear" w:color="auto" w:fill="EEF2F7"/>
          </w:tcPr>
          <w:p>
            <w:r/>
            <w:r>
              <w:rPr>
                <w:sz w:val="18"/>
              </w:rPr>
              <w:t>void</w:t>
            </w:r>
          </w:p>
        </w:tc>
        <w:tc>
          <w:tcPr>
            <w:tcW w:type="dxa" w:w="4195"/>
            <w:shd w:val="clear" w:color="auto" w:fill="EEF2F7"/>
          </w:tcPr>
          <w:p>
            <w:r/>
            <w:r>
              <w:rPr>
                <w:sz w:val="18"/>
              </w:rPr>
              <w:t>Aktifkan / bisukan mikrofon lokal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leave()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void</w:t>
            </w:r>
          </w:p>
        </w:tc>
        <w:tc>
          <w:tcPr>
            <w:tcW w:type="dxa" w:w="4195"/>
          </w:tcPr>
          <w:p>
            <w:r/>
            <w:r>
              <w:rPr>
                <w:sz w:val="18"/>
              </w:rPr>
              <w:t>Keluar dari panggilan dan lepaskan semua sumber daya</w:t>
            </w:r>
          </w:p>
        </w:tc>
      </w:tr>
      <w:tr>
        <w:tc>
          <w:tcPr>
            <w:tcW w:type="dxa" w:w="2948"/>
            <w:shd w:val="clear" w:color="auto" w:fill="EEF2F7"/>
          </w:tcPr>
          <w:p>
            <w:r/>
            <w:r>
              <w:rPr>
                <w:sz w:val="18"/>
              </w:rPr>
              <w:t>on(event, handler)</w:t>
            </w:r>
          </w:p>
        </w:tc>
        <w:tc>
          <w:tcPr>
            <w:tcW w:type="dxa" w:w="1928"/>
            <w:shd w:val="clear" w:color="auto" w:fill="EEF2F7"/>
          </w:tcPr>
          <w:p>
            <w:r/>
            <w:r>
              <w:rPr>
                <w:sz w:val="18"/>
              </w:rPr>
              <w:t>() =&gt; void</w:t>
            </w:r>
          </w:p>
        </w:tc>
        <w:tc>
          <w:tcPr>
            <w:tcW w:type="dxa" w:w="4195"/>
            <w:shd w:val="clear" w:color="auto" w:fill="EEF2F7"/>
          </w:tcPr>
          <w:p>
            <w:r/>
            <w:r>
              <w:rPr>
                <w:sz w:val="18"/>
              </w:rPr>
              <w:t>Berlangganan event; mengembalikan fungsi untuk berhenti berlangganan</w:t>
            </w:r>
          </w:p>
        </w:tc>
      </w:tr>
    </w:tbl>
    <w:p>
      <w:pPr>
        <w:pStyle w:val="Heading3"/>
      </w:pPr>
      <w:r>
        <w:rPr>
          <w:color w:val="1F3A5F"/>
          <w:sz w:val="23"/>
        </w:rPr>
        <w:t>Event</w:t>
      </w:r>
    </w:p>
    <w:p>
      <w:r>
        <w:rPr>
          <w:b w:val="0"/>
          <w:i w:val="0"/>
          <w:sz w:val="22"/>
        </w:rPr>
        <w:t>Berlangganan melalui client.on(namaEvent, handler).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92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Event</w:t>
            </w:r>
          </w:p>
        </w:tc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Argumen Handler</w:t>
            </w:r>
          </w:p>
        </w:tc>
        <w:tc>
          <w:tcPr>
            <w:tcW w:type="dxa" w:w="4309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Dipicu Saat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VoiceCallStatus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Status panggilan berubah</w:t>
            </w:r>
          </w:p>
        </w:tc>
      </w:tr>
      <w:tr>
        <w:tc>
          <w:tcPr>
            <w:tcW w:type="dxa" w:w="1928"/>
            <w:shd w:val="clear" w:color="auto" w:fill="EEF2F7"/>
          </w:tcPr>
          <w:p>
            <w:r/>
            <w:r>
              <w:rPr>
                <w:sz w:val="18"/>
              </w:rPr>
              <w:t>participantJoined</w:t>
            </w:r>
          </w:p>
        </w:tc>
        <w:tc>
          <w:tcPr>
            <w:tcW w:type="dxa" w:w="2835"/>
            <w:shd w:val="clear" w:color="auto" w:fill="EEF2F7"/>
          </w:tcPr>
          <w:p>
            <w:r/>
            <w:r>
              <w:rPr>
                <w:sz w:val="18"/>
              </w:rPr>
              <w:t>{ peerId, displayName }</w:t>
            </w:r>
          </w:p>
        </w:tc>
        <w:tc>
          <w:tcPr>
            <w:tcW w:type="dxa" w:w="4309"/>
            <w:shd w:val="clear" w:color="auto" w:fill="EEF2F7"/>
          </w:tcPr>
          <w:p>
            <w:r/>
            <w:r>
              <w:rPr>
                <w:sz w:val="18"/>
              </w:rPr>
              <w:t>Peserta lain bergabung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participantLeft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peerId: string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Peserta lain keluar</w:t>
            </w:r>
          </w:p>
        </w:tc>
      </w:tr>
      <w:tr>
        <w:tc>
          <w:tcPr>
            <w:tcW w:type="dxa" w:w="1928"/>
            <w:shd w:val="clear" w:color="auto" w:fill="EEF2F7"/>
          </w:tcPr>
          <w:p>
            <w:r/>
            <w:r>
              <w:rPr>
                <w:sz w:val="18"/>
              </w:rPr>
              <w:t>remoteStream</w:t>
            </w:r>
          </w:p>
        </w:tc>
        <w:tc>
          <w:tcPr>
            <w:tcW w:type="dxa" w:w="2835"/>
            <w:shd w:val="clear" w:color="auto" w:fill="EEF2F7"/>
          </w:tcPr>
          <w:p>
            <w:r/>
            <w:r>
              <w:rPr>
                <w:sz w:val="18"/>
              </w:rPr>
              <w:t>VoiceCallParticipant</w:t>
            </w:r>
          </w:p>
        </w:tc>
        <w:tc>
          <w:tcPr>
            <w:tcW w:type="dxa" w:w="4309"/>
            <w:shd w:val="clear" w:color="auto" w:fill="EEF2F7"/>
          </w:tcPr>
          <w:p>
            <w:r/>
            <w:r>
              <w:rPr>
                <w:sz w:val="18"/>
              </w:rPr>
              <w:t>Audio peserta lain siap diputar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activeSpeaker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peerId | null</w:t>
            </w:r>
          </w:p>
        </w:tc>
        <w:tc>
          <w:tcPr>
            <w:tcW w:type="dxa" w:w="4309"/>
          </w:tcPr>
          <w:p>
            <w:r/>
            <w:r>
              <w:rPr>
                <w:sz w:val="18"/>
              </w:rPr>
              <w:t>Pembicara paling keras berubah</w:t>
            </w:r>
          </w:p>
        </w:tc>
      </w:tr>
      <w:tr>
        <w:tc>
          <w:tcPr>
            <w:tcW w:type="dxa" w:w="1928"/>
            <w:shd w:val="clear" w:color="auto" w:fill="EEF2F7"/>
          </w:tcPr>
          <w:p>
            <w:r/>
            <w:r>
              <w:rPr>
                <w:sz w:val="18"/>
              </w:rPr>
              <w:t>error</w:t>
            </w:r>
          </w:p>
        </w:tc>
        <w:tc>
          <w:tcPr>
            <w:tcW w:type="dxa" w:w="2835"/>
            <w:shd w:val="clear" w:color="auto" w:fill="EEF2F7"/>
          </w:tcPr>
          <w:p>
            <w:r/>
            <w:r>
              <w:rPr>
                <w:sz w:val="18"/>
              </w:rPr>
              <w:t>Error</w:t>
            </w:r>
          </w:p>
        </w:tc>
        <w:tc>
          <w:tcPr>
            <w:tcW w:type="dxa" w:w="4309"/>
            <w:shd w:val="clear" w:color="auto" w:fill="EEF2F7"/>
          </w:tcPr>
          <w:p>
            <w:r/>
            <w:r>
              <w:rPr>
                <w:sz w:val="18"/>
              </w:rPr>
              <w:t>Terjadi kesalahan</w:t>
            </w:r>
          </w:p>
        </w:tc>
      </w:tr>
    </w:tbl>
    <w:p>
      <w:r>
        <w:rPr>
          <w:b/>
          <w:i w:val="0"/>
          <w:sz w:val="20"/>
        </w:rPr>
        <w:t>Contoh</w:t>
      </w:r>
    </w:p>
    <w:p>
      <w:pPr>
        <w:shd w:val="clear" w:color="auto" w:fill="F2F3F5"/>
        <w:spacing w:before="80" w:after="160"/>
      </w:pPr>
      <w:r>
        <w:rPr>
          <w:rFonts w:ascii="Consolas" w:hAnsi="Consolas"/>
          <w:sz w:val="18"/>
        </w:rPr>
        <w:t>const client = new VoiceCallClient({</w:t>
        <w:br/>
        <w:t xml:space="preserve">  serverUrl: 'https://voice.contoh.com',</w:t>
        <w:br/>
        <w:t>});</w:t>
        <w:br/>
        <w:br/>
        <w:t>client.on('status', (s) =&gt; console.log('status:', s));</w:t>
        <w:br/>
        <w:t>client.on('remoteStream', ({ displayName, stream }) =&gt; {</w:t>
        <w:br/>
        <w:t xml:space="preserve">  const audio = new Audio();</w:t>
        <w:br/>
        <w:t xml:space="preserve">  audio.srcObject = stream;</w:t>
        <w:br/>
        <w:t xml:space="preserve">  audio.play();</w:t>
        <w:br/>
        <w:t>});</w:t>
        <w:br/>
        <w:br/>
        <w:t>await client.join(accessToken);</w:t>
        <w:br/>
        <w:t>client.setMicEnabled(false);   // bisukan</w:t>
        <w:br/>
        <w:t>client.leave();</w:t>
      </w:r>
    </w:p>
    <w:p>
      <w:pPr>
        <w:pStyle w:val="Heading2"/>
      </w:pPr>
      <w:r>
        <w:rPr>
          <w:color w:val="2563EB"/>
          <w:sz w:val="26"/>
        </w:rPr>
        <w:t>5.2. Hook useVoiceCall</w:t>
      </w:r>
    </w:p>
    <w:p>
      <w:r>
        <w:rPr>
          <w:b w:val="0"/>
          <w:i w:val="0"/>
          <w:sz w:val="22"/>
        </w:rPr>
        <w:t>Hook React yang membungkus VoiceCallClient dan memutar audio peserta lain secara otomatis.</w:t>
      </w:r>
    </w:p>
    <w:p>
      <w:pPr>
        <w:shd w:val="clear" w:color="auto" w:fill="F2F3F5"/>
        <w:spacing w:before="80" w:after="160"/>
      </w:pPr>
      <w:r>
        <w:rPr>
          <w:rFonts w:ascii="Consolas" w:hAnsi="Consolas"/>
          <w:sz w:val="18"/>
        </w:rPr>
        <w:t>const call = useVoiceCall({ serverUrl: string });</w:t>
      </w:r>
    </w:p>
    <w:p>
      <w:pPr>
        <w:pStyle w:val="Heading3"/>
      </w:pPr>
      <w:r>
        <w:rPr>
          <w:color w:val="1F3A5F"/>
          <w:sz w:val="23"/>
        </w:rPr>
        <w:t>Nilai Kembalian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04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2608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Tipe</w:t>
            </w:r>
          </w:p>
        </w:tc>
        <w:tc>
          <w:tcPr>
            <w:tcW w:type="dxa" w:w="4422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Keterangan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VoiceCallStatus</w:t>
            </w:r>
          </w:p>
        </w:tc>
        <w:tc>
          <w:tcPr>
            <w:tcW w:type="dxa" w:w="4422"/>
          </w:tcPr>
          <w:p>
            <w:r/>
            <w:r>
              <w:rPr>
                <w:sz w:val="18"/>
              </w:rPr>
              <w:t>Status panggilan</w:t>
            </w:r>
          </w:p>
        </w:tc>
      </w:tr>
      <w:tr>
        <w:tc>
          <w:tcPr>
            <w:tcW w:type="dxa" w:w="2041"/>
            <w:shd w:val="clear" w:color="auto" w:fill="EEF2F7"/>
          </w:tcPr>
          <w:p>
            <w:r/>
            <w:r>
              <w:rPr>
                <w:sz w:val="18"/>
              </w:rPr>
              <w:t>participants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8"/>
              </w:rPr>
              <w:t>VoiceCallParticipantView[]</w:t>
            </w:r>
          </w:p>
        </w:tc>
        <w:tc>
          <w:tcPr>
            <w:tcW w:type="dxa" w:w="4422"/>
            <w:shd w:val="clear" w:color="auto" w:fill="EEF2F7"/>
          </w:tcPr>
          <w:p>
            <w:r/>
            <w:r>
              <w:rPr>
                <w:sz w:val="18"/>
              </w:rPr>
              <w:t>Daftar peserta lain + indikator berbicara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micEnabled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4422"/>
          </w:tcPr>
          <w:p>
            <w:r/>
            <w:r>
              <w:rPr>
                <w:sz w:val="18"/>
              </w:rPr>
              <w:t>Status mikrofon lokal</w:t>
            </w:r>
          </w:p>
        </w:tc>
      </w:tr>
      <w:tr>
        <w:tc>
          <w:tcPr>
            <w:tcW w:type="dxa" w:w="2041"/>
            <w:shd w:val="clear" w:color="auto" w:fill="EEF2F7"/>
          </w:tcPr>
          <w:p>
            <w:r/>
            <w:r>
              <w:rPr>
                <w:sz w:val="18"/>
              </w:rPr>
              <w:t>error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8"/>
              </w:rPr>
              <w:t>string | null</w:t>
            </w:r>
          </w:p>
        </w:tc>
        <w:tc>
          <w:tcPr>
            <w:tcW w:type="dxa" w:w="4422"/>
            <w:shd w:val="clear" w:color="auto" w:fill="EEF2F7"/>
          </w:tcPr>
          <w:p>
            <w:r/>
            <w:r>
              <w:rPr>
                <w:sz w:val="18"/>
              </w:rPr>
              <w:t>Pesan kesalahan terakhir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join(accessToken)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Promise&lt;void&gt;</w:t>
            </w:r>
          </w:p>
        </w:tc>
        <w:tc>
          <w:tcPr>
            <w:tcW w:type="dxa" w:w="4422"/>
          </w:tcPr>
          <w:p>
            <w:r/>
            <w:r>
              <w:rPr>
                <w:sz w:val="18"/>
              </w:rPr>
              <w:t>Bergabung ke panggilan</w:t>
            </w:r>
          </w:p>
        </w:tc>
      </w:tr>
      <w:tr>
        <w:tc>
          <w:tcPr>
            <w:tcW w:type="dxa" w:w="2041"/>
            <w:shd w:val="clear" w:color="auto" w:fill="EEF2F7"/>
          </w:tcPr>
          <w:p>
            <w:r/>
            <w:r>
              <w:rPr>
                <w:sz w:val="18"/>
              </w:rPr>
              <w:t>leave()</w:t>
            </w:r>
          </w:p>
        </w:tc>
        <w:tc>
          <w:tcPr>
            <w:tcW w:type="dxa" w:w="2608"/>
            <w:shd w:val="clear" w:color="auto" w:fill="EEF2F7"/>
          </w:tcPr>
          <w:p>
            <w:r/>
            <w:r>
              <w:rPr>
                <w:sz w:val="18"/>
              </w:rPr>
              <w:t>void</w:t>
            </w:r>
          </w:p>
        </w:tc>
        <w:tc>
          <w:tcPr>
            <w:tcW w:type="dxa" w:w="4422"/>
            <w:shd w:val="clear" w:color="auto" w:fill="EEF2F7"/>
          </w:tcPr>
          <w:p>
            <w:r/>
            <w:r>
              <w:rPr>
                <w:sz w:val="18"/>
              </w:rPr>
              <w:t>Keluar dari panggilan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8"/>
              </w:rPr>
              <w:t>toggleMic()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void</w:t>
            </w:r>
          </w:p>
        </w:tc>
        <w:tc>
          <w:tcPr>
            <w:tcW w:type="dxa" w:w="4422"/>
          </w:tcPr>
          <w:p>
            <w:r/>
            <w:r>
              <w:rPr>
                <w:sz w:val="18"/>
              </w:rPr>
              <w:t>Aktif/bisukan mikrofon</w:t>
            </w:r>
          </w:p>
        </w:tc>
      </w:tr>
    </w:tbl>
    <w:p>
      <w:r>
        <w:rPr>
          <w:b/>
          <w:i w:val="0"/>
          <w:sz w:val="20"/>
        </w:rPr>
        <w:t>Contoh</w:t>
      </w:r>
    </w:p>
    <w:p>
      <w:pPr>
        <w:shd w:val="clear" w:color="auto" w:fill="F2F3F5"/>
        <w:spacing w:before="80" w:after="160"/>
      </w:pPr>
      <w:r>
        <w:rPr>
          <w:rFonts w:ascii="Consolas" w:hAnsi="Consolas"/>
          <w:sz w:val="18"/>
        </w:rPr>
        <w:t>'use client';</w:t>
        <w:br/>
        <w:t>import { useVoiceCall } from '@teleconf/voicecall-sdk';</w:t>
        <w:br/>
        <w:br/>
        <w:t>function CallUI({ accessToken }: { accessToken: string }) {</w:t>
        <w:br/>
        <w:t xml:space="preserve">  const call = useVoiceCall({ serverUrl: 'https://voice.contoh.com' });</w:t>
        <w:br/>
        <w:t xml:space="preserve">  return (</w:t>
        <w:br/>
        <w:t xml:space="preserve">    &lt;div&gt;</w:t>
        <w:br/>
        <w:t xml:space="preserve">      &lt;p&gt;Status: {call.status}&lt;/p&gt;</w:t>
        <w:br/>
        <w:t xml:space="preserve">      &lt;button onClick={() =&gt; call.join(accessToken)}&gt;Gabung&lt;/button&gt;</w:t>
        <w:br/>
        <w:t xml:space="preserve">      &lt;button onClick={call.toggleMic}&gt;</w:t>
        <w:br/>
        <w:t xml:space="preserve">        {call.micEnabled ? 'Bisukan' : 'Aktifkan'}</w:t>
        <w:br/>
        <w:t xml:space="preserve">      &lt;/button&gt;</w:t>
        <w:br/>
        <w:t xml:space="preserve">      &lt;button onClick={call.leave}&gt;Keluar&lt;/button&gt;</w:t>
        <w:br/>
        <w:t xml:space="preserve">      &lt;ul&gt;</w:t>
        <w:br/>
        <w:t xml:space="preserve">        {call.participants.map((p) =&gt; (</w:t>
        <w:br/>
        <w:t xml:space="preserve">          &lt;li key={p.peerId}&gt;</w:t>
        <w:br/>
        <w:t xml:space="preserve">            {p.displayName} {p.speaking ? '(berbicara)' : ''}</w:t>
        <w:br/>
        <w:t xml:space="preserve">          &lt;/li&gt;</w:t>
        <w:br/>
        <w:t xml:space="preserve">        ))}</w:t>
        <w:br/>
        <w:t xml:space="preserve">      &lt;/ul&gt;</w:t>
        <w:br/>
        <w:t xml:space="preserve">    &lt;/div&gt;</w:t>
        <w:br/>
        <w:t xml:space="preserve">  );</w:t>
        <w:br/>
        <w:t>}</w:t>
      </w:r>
    </w:p>
    <w:p>
      <w:pPr>
        <w:pStyle w:val="Heading2"/>
      </w:pPr>
      <w:r>
        <w:rPr>
          <w:color w:val="2563EB"/>
          <w:sz w:val="26"/>
        </w:rPr>
        <w:t>5.3. Komponen VoiceCallRoom</w:t>
      </w:r>
    </w:p>
    <w:p>
      <w:r>
        <w:rPr>
          <w:b w:val="0"/>
          <w:i w:val="0"/>
          <w:sz w:val="22"/>
        </w:rPr>
        <w:t>Komponen UI panggilan siap pakai — avatar peserta, indikator pembicara, tombol mute &amp; keluar.</w:t>
      </w:r>
    </w:p>
    <w:p>
      <w:pPr>
        <w:pStyle w:val="Heading3"/>
      </w:pPr>
      <w:r>
        <w:rPr>
          <w:color w:val="1F3A5F"/>
          <w:sz w:val="23"/>
        </w:rPr>
        <w:t>Props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Prop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Tipe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Wajib</w:t>
            </w:r>
          </w:p>
        </w:tc>
        <w:tc>
          <w:tcPr>
            <w:tcW w:type="dxa" w:w="4876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Keterangan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serverUrl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Ya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Base URL server Voice Call</w:t>
            </w:r>
          </w:p>
        </w:tc>
      </w:tr>
      <w:tr>
        <w:tc>
          <w:tcPr>
            <w:tcW w:type="dxa" w:w="1701"/>
            <w:shd w:val="clear" w:color="auto" w:fill="EEF2F7"/>
          </w:tcPr>
          <w:p>
            <w:r/>
            <w:r>
              <w:rPr>
                <w:sz w:val="18"/>
              </w:rPr>
              <w:t>accessToken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020"/>
            <w:shd w:val="clear" w:color="auto" w:fill="EEF2F7"/>
          </w:tcPr>
          <w:p>
            <w:r/>
            <w:r>
              <w:rPr>
                <w:sz w:val="18"/>
              </w:rPr>
              <w:t>Ya</w:t>
            </w:r>
          </w:p>
        </w:tc>
        <w:tc>
          <w:tcPr>
            <w:tcW w:type="dxa" w:w="4876"/>
            <w:shd w:val="clear" w:color="auto" w:fill="EEF2F7"/>
          </w:tcPr>
          <w:p>
            <w:r/>
            <w:r>
              <w:rPr>
                <w:sz w:val="18"/>
              </w:rPr>
              <w:t>Token dari endpoint /token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selfName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Tidak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Nama Anda yang ditampilkan lokal</w:t>
            </w:r>
          </w:p>
        </w:tc>
      </w:tr>
      <w:tr>
        <w:tc>
          <w:tcPr>
            <w:tcW w:type="dxa" w:w="1701"/>
            <w:shd w:val="clear" w:color="auto" w:fill="EEF2F7"/>
          </w:tcPr>
          <w:p>
            <w:r/>
            <w:r>
              <w:rPr>
                <w:sz w:val="18"/>
              </w:rPr>
              <w:t>autoJoin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1020"/>
            <w:shd w:val="clear" w:color="auto" w:fill="EEF2F7"/>
          </w:tcPr>
          <w:p>
            <w:r/>
            <w:r>
              <w:rPr>
                <w:sz w:val="18"/>
              </w:rPr>
              <w:t>Tidak</w:t>
            </w:r>
          </w:p>
        </w:tc>
        <w:tc>
          <w:tcPr>
            <w:tcW w:type="dxa" w:w="4876"/>
            <w:shd w:val="clear" w:color="auto" w:fill="EEF2F7"/>
          </w:tcPr>
          <w:p>
            <w:r/>
            <w:r>
              <w:rPr>
                <w:sz w:val="18"/>
              </w:rPr>
              <w:t>Gabung otomatis saat render (default true)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8"/>
              </w:rPr>
              <w:t>onLeave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() =&gt; void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Tidak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Dipanggil setelah keluar panggilan</w:t>
            </w:r>
          </w:p>
        </w:tc>
      </w:tr>
      <w:tr>
        <w:tc>
          <w:tcPr>
            <w:tcW w:type="dxa" w:w="1701"/>
            <w:shd w:val="clear" w:color="auto" w:fill="EEF2F7"/>
          </w:tcPr>
          <w:p>
            <w:r/>
            <w:r>
              <w:rPr>
                <w:sz w:val="18"/>
              </w:rPr>
              <w:t>className</w:t>
            </w:r>
          </w:p>
        </w:tc>
        <w:tc>
          <w:tcPr>
            <w:tcW w:type="dxa" w:w="1474"/>
            <w:shd w:val="clear" w:color="auto" w:fill="EEF2F7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020"/>
            <w:shd w:val="clear" w:color="auto" w:fill="EEF2F7"/>
          </w:tcPr>
          <w:p>
            <w:r/>
            <w:r>
              <w:rPr>
                <w:sz w:val="18"/>
              </w:rPr>
              <w:t>Tidak</w:t>
            </w:r>
          </w:p>
        </w:tc>
        <w:tc>
          <w:tcPr>
            <w:tcW w:type="dxa" w:w="4876"/>
            <w:shd w:val="clear" w:color="auto" w:fill="EEF2F7"/>
          </w:tcPr>
          <w:p>
            <w:r/>
            <w:r>
              <w:rPr>
                <w:sz w:val="18"/>
              </w:rPr>
              <w:t>Kelas CSS untuk kontainer luar</w:t>
            </w:r>
          </w:p>
        </w:tc>
      </w:tr>
    </w:tbl>
    <w:p>
      <w:r>
        <w:rPr>
          <w:b/>
          <w:i w:val="0"/>
          <w:sz w:val="20"/>
        </w:rPr>
        <w:t>Contoh</w:t>
      </w:r>
    </w:p>
    <w:p>
      <w:pPr>
        <w:shd w:val="clear" w:color="auto" w:fill="F2F3F5"/>
        <w:spacing w:before="80" w:after="160"/>
      </w:pPr>
      <w:r>
        <w:rPr>
          <w:rFonts w:ascii="Consolas" w:hAnsi="Consolas"/>
          <w:sz w:val="18"/>
        </w:rPr>
        <w:t>'use client';</w:t>
        <w:br/>
        <w:t>import { VoiceCallRoom } from '@teleconf/voicecall-sdk';</w:t>
        <w:br/>
        <w:br/>
        <w:t>&lt;VoiceCallRoom</w:t>
        <w:br/>
        <w:t xml:space="preserve">  serverUrl="https://voice.contoh.com"</w:t>
        <w:br/>
        <w:t xml:space="preserve">  accessToken={accessToken}</w:t>
        <w:br/>
        <w:t xml:space="preserve">  selfName="Budi"</w:t>
        <w:br/>
        <w:t xml:space="preserve">  onLeave={() =&gt; router.back()}</w:t>
        <w:br/>
        <w:t>/&gt;</w:t>
      </w:r>
    </w:p>
    <w:p>
      <w:r>
        <w:br w:type="page"/>
      </w:r>
    </w:p>
    <w:p>
      <w:pPr>
        <w:pStyle w:val="Heading1"/>
      </w:pPr>
      <w:r>
        <w:rPr>
          <w:color w:val="1F3A5F"/>
          <w:sz w:val="32"/>
        </w:rPr>
        <w:t>6. Definisi Tipe Data</w:t>
      </w:r>
    </w:p>
    <w:p>
      <w:pPr>
        <w:pStyle w:val="Heading2"/>
      </w:pPr>
      <w:r>
        <w:rPr>
          <w:color w:val="2563EB"/>
          <w:sz w:val="26"/>
        </w:rPr>
        <w:t>6.1. VoiceCallStatus</w:t>
      </w:r>
    </w:p>
    <w:p>
      <w:pPr>
        <w:shd w:val="clear" w:color="auto" w:fill="F2F3F5"/>
        <w:spacing w:before="80" w:after="160"/>
      </w:pPr>
      <w:r>
        <w:rPr>
          <w:rFonts w:ascii="Consolas" w:hAnsi="Consolas"/>
          <w:sz w:val="18"/>
        </w:rPr>
        <w:t>type VoiceCallStatus =</w:t>
        <w:br/>
        <w:t xml:space="preserve">  | 'idle'        // belum melakukan apa-apa</w:t>
        <w:br/>
        <w:t xml:space="preserve">  | 'connecting'  // sedang menyambung</w:t>
        <w:br/>
        <w:t xml:space="preserve">  | 'connected'   // panggilan aktif</w:t>
        <w:br/>
        <w:t xml:space="preserve">  | 'error'       // terjadi kesalahan</w:t>
        <w:br/>
        <w:t xml:space="preserve">  | 'ended';      // panggilan berakhir</w:t>
      </w:r>
    </w:p>
    <w:p>
      <w:pPr>
        <w:pStyle w:val="Heading2"/>
      </w:pPr>
      <w:r>
        <w:rPr>
          <w:color w:val="2563EB"/>
          <w:sz w:val="26"/>
        </w:rPr>
        <w:t>6.2. VoiceCallParticipant</w:t>
      </w:r>
    </w:p>
    <w:p>
      <w:r>
        <w:rPr>
          <w:b w:val="0"/>
          <w:i w:val="0"/>
          <w:sz w:val="22"/>
        </w:rPr>
        <w:t>Dipakai pada event remoteStream.</w:t>
      </w:r>
    </w:p>
    <w:p>
      <w:pPr>
        <w:shd w:val="clear" w:color="auto" w:fill="F2F3F5"/>
        <w:spacing w:before="80" w:after="160"/>
      </w:pPr>
      <w:r>
        <w:rPr>
          <w:rFonts w:ascii="Consolas" w:hAnsi="Consolas"/>
          <w:sz w:val="18"/>
        </w:rPr>
        <w:t>interface VoiceCallParticipant {</w:t>
        <w:br/>
        <w:t xml:space="preserve">  peerId: string;        // id unik peserta terhubung</w:t>
        <w:br/>
        <w:t xml:space="preserve">  displayName: string;   // nama peserta</w:t>
        <w:br/>
        <w:t xml:space="preserve">  stream: MediaStream;   // audio peserta — pasang ke &lt;audio&gt;</w:t>
        <w:br/>
        <w:t>}</w:t>
      </w:r>
    </w:p>
    <w:p>
      <w:pPr>
        <w:pStyle w:val="Heading2"/>
      </w:pPr>
      <w:r>
        <w:rPr>
          <w:color w:val="2563EB"/>
          <w:sz w:val="26"/>
        </w:rPr>
        <w:t>6.3. VoiceCallParticipantView</w:t>
      </w:r>
    </w:p>
    <w:p>
      <w:r>
        <w:rPr>
          <w:b w:val="0"/>
          <w:i w:val="0"/>
          <w:sz w:val="22"/>
        </w:rPr>
        <w:t>Dipakai pada hook useVoiceCall (daftar participants).</w:t>
      </w:r>
    </w:p>
    <w:p>
      <w:pPr>
        <w:shd w:val="clear" w:color="auto" w:fill="F2F3F5"/>
        <w:spacing w:before="80" w:after="160"/>
      </w:pPr>
      <w:r>
        <w:rPr>
          <w:rFonts w:ascii="Consolas" w:hAnsi="Consolas"/>
          <w:sz w:val="18"/>
        </w:rPr>
        <w:t>interface VoiceCallParticipantView {</w:t>
        <w:br/>
        <w:t xml:space="preserve">  peerId: string;</w:t>
        <w:br/>
        <w:t xml:space="preserve">  displayName: string;</w:t>
        <w:br/>
        <w:t xml:space="preserve">  speaking: boolean;     // true bila sedang menjadi pembicara aktif</w:t>
        <w:br/>
        <w:t>}</w:t>
      </w:r>
    </w:p>
    <w:p>
      <w:pPr>
        <w:pStyle w:val="Heading1"/>
      </w:pPr>
      <w:r>
        <w:rPr>
          <w:color w:val="1F3A5F"/>
          <w:sz w:val="32"/>
        </w:rPr>
        <w:t>7. Contoh Integrasi End-to-End</w:t>
      </w:r>
    </w:p>
    <w:p>
      <w:r>
        <w:rPr>
          <w:b w:val="0"/>
          <w:i w:val="0"/>
          <w:sz w:val="22"/>
        </w:rPr>
        <w:t>Contoh lengkap aplikasi Next.js: server menerbitkan token, klien bergabung ke panggilan.</w:t>
      </w:r>
    </w:p>
    <w:p>
      <w:pPr>
        <w:pStyle w:val="Heading3"/>
      </w:pPr>
      <w:r>
        <w:rPr>
          <w:color w:val="1F3A5F"/>
          <w:sz w:val="23"/>
        </w:rPr>
        <w:t>Berkas .env aplikasi Anda</w:t>
      </w:r>
    </w:p>
    <w:p>
      <w:pPr>
        <w:shd w:val="clear" w:color="auto" w:fill="F2F3F5"/>
        <w:spacing w:before="80" w:after="160"/>
      </w:pPr>
      <w:r>
        <w:rPr>
          <w:rFonts w:ascii="Consolas" w:hAnsi="Consolas"/>
          <w:sz w:val="18"/>
        </w:rPr>
        <w:t>VOICECALL_SERVER=https://voice.contoh.com</w:t>
        <w:br/>
        <w:t>VOICECALL_API_KEY=vc_3f9a1b2c4d5e6f7a8b9c0d1e2f3a4b5c6d7e8f9a</w:t>
      </w:r>
    </w:p>
    <w:p>
      <w:pPr>
        <w:pStyle w:val="Heading3"/>
      </w:pPr>
      <w:r>
        <w:rPr>
          <w:color w:val="1F3A5F"/>
          <w:sz w:val="23"/>
        </w:rPr>
        <w:t>Server — app/api/voicecall/route.ts</w:t>
      </w:r>
    </w:p>
    <w:p>
      <w:pPr>
        <w:shd w:val="clear" w:color="auto" w:fill="F2F3F5"/>
        <w:spacing w:before="80" w:after="160"/>
      </w:pPr>
      <w:r>
        <w:rPr>
          <w:rFonts w:ascii="Consolas" w:hAnsi="Consolas"/>
          <w:sz w:val="18"/>
        </w:rPr>
        <w:t>const BASE = process.env.VOICECALL_SERVER!;</w:t>
        <w:br/>
        <w:t>const KEY  = process.env.VOICECALL_API_KEY!;</w:t>
        <w:br/>
        <w:br/>
        <w:t>export async function POST(req: Request) {</w:t>
        <w:br/>
        <w:t xml:space="preserve">  const { displayName, callId } = await req.json();</w:t>
        <w:br/>
        <w:br/>
        <w:t xml:space="preserve">  // buat call baru bila belum ada (panggilan grup memakai callId sama)</w:t>
        <w:br/>
        <w:t xml:space="preserve">  let id = callId;</w:t>
        <w:br/>
        <w:t xml:space="preserve">  if (!id) {</w:t>
        <w:br/>
        <w:t xml:space="preserve">    const c = await fetch(`${BASE}/api/v1/calls`, {</w:t>
        <w:br/>
        <w:t xml:space="preserve">      method: 'POST',</w:t>
        <w:br/>
        <w:t xml:space="preserve">      headers: { 'X-Api-Key': KEY },</w:t>
        <w:br/>
        <w:t xml:space="preserve">    }).then((r) =&gt; r.json());</w:t>
        <w:br/>
        <w:t xml:space="preserve">    id = c.callId;</w:t>
        <w:br/>
        <w:t xml:space="preserve">  }</w:t>
        <w:br/>
        <w:br/>
        <w:t xml:space="preserve">  const t = await fetch(`${BASE}/api/v1/calls/${id}/token`, {</w:t>
        <w:br/>
        <w:t xml:space="preserve">    method: 'POST',</w:t>
        <w:br/>
        <w:t xml:space="preserve">    headers: { 'X-Api-Key': KEY, 'Content-Type': 'application/json' },</w:t>
        <w:br/>
        <w:t xml:space="preserve">    body: JSON.stringify({ displayName }),</w:t>
        <w:br/>
        <w:t xml:space="preserve">  }).then((r) =&gt; r.json());</w:t>
        <w:br/>
        <w:br/>
        <w:t xml:space="preserve">  return Response.json({ callId: id, accessToken: t.accessToken });</w:t>
        <w:br/>
        <w:t>}</w:t>
      </w:r>
    </w:p>
    <w:p>
      <w:pPr>
        <w:pStyle w:val="Heading3"/>
      </w:pPr>
      <w:r>
        <w:rPr>
          <w:color w:val="1F3A5F"/>
          <w:sz w:val="23"/>
        </w:rPr>
        <w:t>Klien — app/call/page.tsx</w:t>
      </w:r>
    </w:p>
    <w:p>
      <w:pPr>
        <w:shd w:val="clear" w:color="auto" w:fill="F2F3F5"/>
        <w:spacing w:before="80" w:after="160"/>
      </w:pPr>
      <w:r>
        <w:rPr>
          <w:rFonts w:ascii="Consolas" w:hAnsi="Consolas"/>
          <w:sz w:val="18"/>
        </w:rPr>
        <w:t>'use client';</w:t>
        <w:br/>
        <w:t>import { useState } from 'react';</w:t>
        <w:br/>
        <w:t>import { VoiceCallRoom } from '@teleconf/voicecall-sdk';</w:t>
        <w:br/>
        <w:br/>
        <w:t>export default function CallPage() {</w:t>
        <w:br/>
        <w:t xml:space="preserve">  const [token, setToken] = useState&lt;string | null&gt;(null);</w:t>
        <w:br/>
        <w:br/>
        <w:t xml:space="preserve">  async function start() {</w:t>
        <w:br/>
        <w:t xml:space="preserve">    const res = await fetch('/api/voicecall', {</w:t>
        <w:br/>
        <w:t xml:space="preserve">      method: 'POST',</w:t>
        <w:br/>
        <w:t xml:space="preserve">      headers: { 'Content-Type': 'application/json' },</w:t>
        <w:br/>
        <w:t xml:space="preserve">      body: JSON.stringify({ displayName: 'Budi' }),</w:t>
        <w:br/>
        <w:t xml:space="preserve">    }).then((r) =&gt; r.json());</w:t>
        <w:br/>
        <w:t xml:space="preserve">    setToken(res.accessToken);</w:t>
        <w:br/>
        <w:t xml:space="preserve">  }</w:t>
        <w:br/>
        <w:br/>
        <w:t xml:space="preserve">  if (!token) return &lt;button onClick={start}&gt;Mulai Panggilan&lt;/button&gt;;</w:t>
        <w:br/>
        <w:t xml:space="preserve">  return (</w:t>
        <w:br/>
        <w:t xml:space="preserve">    &lt;VoiceCallRoom</w:t>
        <w:br/>
        <w:t xml:space="preserve">      serverUrl="https://voice.contoh.com"</w:t>
        <w:br/>
        <w:t xml:space="preserve">      accessToken={token}</w:t>
        <w:br/>
        <w:t xml:space="preserve">    /&gt;</w:t>
        <w:br/>
        <w:t xml:space="preserve">  );</w:t>
        <w:br/>
        <w:t>}</w:t>
      </w:r>
    </w:p>
    <w:p>
      <w:pPr>
        <w:shd w:val="clear" w:color="auto" w:fill="FFF7E0"/>
      </w:pPr>
      <w:r>
        <w:rPr>
          <w:i/>
          <w:sz w:val="19"/>
        </w:rPr>
        <w:t xml:space="preserve">  Catatan: Tombol Mulai memenuhi syarat 'user gesture' sehingga browser mengizinkan akses mikrofon dan pemutaran audio.</w:t>
      </w:r>
    </w:p>
    <w:p>
      <w:pPr>
        <w:pStyle w:val="Heading1"/>
      </w:pPr>
      <w:r>
        <w:rPr>
          <w:color w:val="1F3A5F"/>
          <w:sz w:val="32"/>
        </w:rPr>
        <w:t>8. Daftar Kode Status &amp; Error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247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Konteks</w:t>
            </w:r>
          </w:p>
        </w:tc>
        <w:tc>
          <w:tcPr>
            <w:tcW w:type="dxa" w:w="3175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Kode / Pesan</w:t>
            </w:r>
          </w:p>
        </w:tc>
        <w:tc>
          <w:tcPr>
            <w:tcW w:type="dxa" w:w="4649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Penjelasan &amp; Tindakan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REST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401 Missing X-Api-Key header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Header API Key belum disertakan</w:t>
            </w:r>
          </w:p>
        </w:tc>
      </w:tr>
      <w:tr>
        <w:tc>
          <w:tcPr>
            <w:tcW w:type="dxa" w:w="1247"/>
            <w:shd w:val="clear" w:color="auto" w:fill="EEF2F7"/>
          </w:tcPr>
          <w:p>
            <w:r/>
            <w:r>
              <w:rPr>
                <w:sz w:val="18"/>
              </w:rPr>
              <w:t>REST</w:t>
            </w:r>
          </w:p>
        </w:tc>
        <w:tc>
          <w:tcPr>
            <w:tcW w:type="dxa" w:w="3175"/>
            <w:shd w:val="clear" w:color="auto" w:fill="EEF2F7"/>
          </w:tcPr>
          <w:p>
            <w:r/>
            <w:r>
              <w:rPr>
                <w:sz w:val="18"/>
              </w:rPr>
              <w:t>401 Invalid or inactive API key</w:t>
            </w:r>
          </w:p>
        </w:tc>
        <w:tc>
          <w:tcPr>
            <w:tcW w:type="dxa" w:w="4649"/>
            <w:shd w:val="clear" w:color="auto" w:fill="EEF2F7"/>
          </w:tcPr>
          <w:p>
            <w:r/>
            <w:r>
              <w:rPr>
                <w:sz w:val="18"/>
              </w:rPr>
              <w:t>API Key salah atau dinonaktifkan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REST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400 displayName is required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Body /token tidak memuat displayName</w:t>
            </w:r>
          </w:p>
        </w:tc>
      </w:tr>
      <w:tr>
        <w:tc>
          <w:tcPr>
            <w:tcW w:type="dxa" w:w="1247"/>
            <w:shd w:val="clear" w:color="auto" w:fill="EEF2F7"/>
          </w:tcPr>
          <w:p>
            <w:r/>
            <w:r>
              <w:rPr>
                <w:sz w:val="18"/>
              </w:rPr>
              <w:t>REST</w:t>
            </w:r>
          </w:p>
        </w:tc>
        <w:tc>
          <w:tcPr>
            <w:tcW w:type="dxa" w:w="3175"/>
            <w:shd w:val="clear" w:color="auto" w:fill="EEF2F7"/>
          </w:tcPr>
          <w:p>
            <w:r/>
            <w:r>
              <w:rPr>
                <w:sz w:val="18"/>
              </w:rPr>
              <w:t>404 Call not found</w:t>
            </w:r>
          </w:p>
        </w:tc>
        <w:tc>
          <w:tcPr>
            <w:tcW w:type="dxa" w:w="4649"/>
            <w:shd w:val="clear" w:color="auto" w:fill="EEF2F7"/>
          </w:tcPr>
          <w:p>
            <w:r/>
            <w:r>
              <w:rPr>
                <w:sz w:val="18"/>
              </w:rPr>
              <w:t>callId salah atau bukan milik aplikasi Anda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REST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409 Call has already ended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Panggilan sudah diakhiri — buat call baru</w:t>
            </w:r>
          </w:p>
        </w:tc>
      </w:tr>
      <w:tr>
        <w:tc>
          <w:tcPr>
            <w:tcW w:type="dxa" w:w="1247"/>
            <w:shd w:val="clear" w:color="auto" w:fill="EEF2F7"/>
          </w:tcPr>
          <w:p>
            <w:r/>
            <w:r>
              <w:rPr>
                <w:sz w:val="18"/>
              </w:rPr>
              <w:t>SDK</w:t>
            </w:r>
          </w:p>
        </w:tc>
        <w:tc>
          <w:tcPr>
            <w:tcW w:type="dxa" w:w="3175"/>
            <w:shd w:val="clear" w:color="auto" w:fill="EEF2F7"/>
          </w:tcPr>
          <w:p>
            <w:r/>
            <w:r>
              <w:rPr>
                <w:sz w:val="18"/>
              </w:rPr>
              <w:t>Error: Invalid token</w:t>
            </w:r>
          </w:p>
        </w:tc>
        <w:tc>
          <w:tcPr>
            <w:tcW w:type="dxa" w:w="4649"/>
            <w:shd w:val="clear" w:color="auto" w:fill="EEF2F7"/>
          </w:tcPr>
          <w:p>
            <w:r/>
            <w:r>
              <w:rPr>
                <w:sz w:val="18"/>
              </w:rPr>
              <w:t>Access token kedaluwarsa — terbitkan token baru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SDK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Error: Call has ended</w:t>
            </w:r>
          </w:p>
        </w:tc>
        <w:tc>
          <w:tcPr>
            <w:tcW w:type="dxa" w:w="4649"/>
          </w:tcPr>
          <w:p>
            <w:r/>
            <w:r>
              <w:rPr>
                <w:sz w:val="18"/>
              </w:rPr>
              <w:t>Panggilan sudah diakhiri saat mencoba bergabung</w:t>
            </w:r>
          </w:p>
        </w:tc>
      </w:tr>
      <w:tr>
        <w:tc>
          <w:tcPr>
            <w:tcW w:type="dxa" w:w="1247"/>
            <w:shd w:val="clear" w:color="auto" w:fill="EEF2F7"/>
          </w:tcPr>
          <w:p>
            <w:r/>
            <w:r>
              <w:rPr>
                <w:sz w:val="18"/>
              </w:rPr>
              <w:t>SDK</w:t>
            </w:r>
          </w:p>
        </w:tc>
        <w:tc>
          <w:tcPr>
            <w:tcW w:type="dxa" w:w="3175"/>
            <w:shd w:val="clear" w:color="auto" w:fill="EEF2F7"/>
          </w:tcPr>
          <w:p>
            <w:r/>
            <w:r>
              <w:rPr>
                <w:sz w:val="18"/>
              </w:rPr>
              <w:t>status = 'error'</w:t>
            </w:r>
          </w:p>
        </w:tc>
        <w:tc>
          <w:tcPr>
            <w:tcW w:type="dxa" w:w="4649"/>
            <w:shd w:val="clear" w:color="auto" w:fill="EEF2F7"/>
          </w:tcPr>
          <w:p>
            <w:r/>
            <w:r>
              <w:rPr>
                <w:sz w:val="18"/>
              </w:rPr>
              <w:t>Periksa event 'error' untuk detail penyebab</w:t>
            </w:r>
          </w:p>
        </w:tc>
      </w:tr>
    </w:tbl>
    <w:p/>
    <w:p>
      <w:r>
        <w:rPr>
          <w:b w:val="0"/>
          <w:i/>
          <w:color w:val="555555"/>
          <w:sz w:val="19"/>
        </w:rPr>
        <w:t>Referensi penggunaan langkah demi langkah tersedia pada dokumen 'Manual Book - SDK Voice Call'.</w:t>
      </w:r>
    </w:p>
    <w:p/>
    <w:p>
      <w:pPr>
        <w:jc w:val="center"/>
      </w:pPr>
      <w:r>
        <w:rPr>
          <w:b w:val="0"/>
          <w:i/>
          <w:color w:val="555555"/>
          <w:sz w:val="18"/>
        </w:rPr>
        <w:t>--- Akhir Dokumen ---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