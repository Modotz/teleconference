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3B9A" w14:textId="77777777" w:rsidR="00F14959" w:rsidRDefault="00F14959"/>
    <w:p w14:paraId="34ED4E40" w14:textId="77777777" w:rsidR="00F14959" w:rsidRDefault="00F14959"/>
    <w:p w14:paraId="0EDFB5C9" w14:textId="77777777" w:rsidR="00F14959" w:rsidRDefault="00F14959"/>
    <w:p w14:paraId="374D8CE7" w14:textId="77777777" w:rsidR="00F14959" w:rsidRDefault="00000000">
      <w:pPr>
        <w:jc w:val="center"/>
      </w:pPr>
      <w:r>
        <w:rPr>
          <w:b/>
          <w:color w:val="2563EB"/>
          <w:sz w:val="28"/>
        </w:rPr>
        <w:t>PROPOSAL PENAWARAN</w:t>
      </w:r>
    </w:p>
    <w:p w14:paraId="35234C31" w14:textId="77777777" w:rsidR="00F14959" w:rsidRDefault="00000000">
      <w:pPr>
        <w:jc w:val="center"/>
      </w:pPr>
      <w:r>
        <w:rPr>
          <w:b/>
          <w:color w:val="1F3A5F"/>
          <w:sz w:val="52"/>
        </w:rPr>
        <w:t>Solusi SDK Voice Call &amp; Video Meeting</w:t>
      </w:r>
    </w:p>
    <w:p w14:paraId="262EB836" w14:textId="77777777" w:rsidR="00F14959" w:rsidRDefault="00000000">
      <w:pPr>
        <w:jc w:val="center"/>
      </w:pPr>
      <w:r>
        <w:rPr>
          <w:color w:val="555555"/>
          <w:sz w:val="26"/>
        </w:rPr>
        <w:t xml:space="preserve">Platform </w:t>
      </w:r>
      <w:proofErr w:type="spellStart"/>
      <w:r>
        <w:rPr>
          <w:color w:val="555555"/>
          <w:sz w:val="26"/>
        </w:rPr>
        <w:t>Komunikasi</w:t>
      </w:r>
      <w:proofErr w:type="spellEnd"/>
      <w:r>
        <w:rPr>
          <w:color w:val="555555"/>
          <w:sz w:val="26"/>
        </w:rPr>
        <w:t xml:space="preserve"> Real-Time — </w:t>
      </w:r>
      <w:proofErr w:type="spellStart"/>
      <w:r>
        <w:rPr>
          <w:color w:val="555555"/>
          <w:sz w:val="26"/>
        </w:rPr>
        <w:t>Kapasitas</w:t>
      </w:r>
      <w:proofErr w:type="spellEnd"/>
      <w:r>
        <w:rPr>
          <w:color w:val="555555"/>
          <w:sz w:val="26"/>
        </w:rPr>
        <w:t xml:space="preserve"> 500 </w:t>
      </w:r>
      <w:proofErr w:type="spellStart"/>
      <w:r>
        <w:rPr>
          <w:color w:val="555555"/>
          <w:sz w:val="26"/>
        </w:rPr>
        <w:t>Pengguna</w:t>
      </w:r>
      <w:proofErr w:type="spellEnd"/>
    </w:p>
    <w:p w14:paraId="695DC33C" w14:textId="77777777" w:rsidR="00F14959" w:rsidRDefault="00F14959"/>
    <w:p w14:paraId="4D17C9E9" w14:textId="77777777" w:rsidR="00F14959" w:rsidRDefault="00F14959"/>
    <w:p w14:paraId="24A9C5D0" w14:textId="77777777" w:rsidR="00F14959" w:rsidRDefault="00F1495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F14959" w14:paraId="727FB115" w14:textId="77777777">
        <w:trPr>
          <w:jc w:val="center"/>
        </w:trPr>
        <w:tc>
          <w:tcPr>
            <w:tcW w:w="3402" w:type="dxa"/>
            <w:shd w:val="clear" w:color="auto" w:fill="1F3A5F"/>
          </w:tcPr>
          <w:p w14:paraId="2016920F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  <w:tc>
          <w:tcPr>
            <w:tcW w:w="5669" w:type="dxa"/>
            <w:shd w:val="clear" w:color="auto" w:fill="1F3A5F"/>
          </w:tcPr>
          <w:p w14:paraId="1CEE0698" w14:textId="77777777" w:rsidR="00F14959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F14959" w14:paraId="22956D88" w14:textId="77777777">
        <w:trPr>
          <w:jc w:val="center"/>
        </w:trPr>
        <w:tc>
          <w:tcPr>
            <w:tcW w:w="3402" w:type="dxa"/>
          </w:tcPr>
          <w:p w14:paraId="27B977DA" w14:textId="77777777" w:rsidR="00F14959" w:rsidRDefault="00000000">
            <w:proofErr w:type="spellStart"/>
            <w:r>
              <w:rPr>
                <w:sz w:val="20"/>
              </w:rPr>
              <w:t>Diajukan</w:t>
            </w:r>
            <w:proofErr w:type="spellEnd"/>
            <w:r>
              <w:rPr>
                <w:sz w:val="20"/>
              </w:rPr>
              <w:t xml:space="preserve"> untuk</w:t>
            </w:r>
          </w:p>
        </w:tc>
        <w:tc>
          <w:tcPr>
            <w:tcW w:w="5669" w:type="dxa"/>
          </w:tcPr>
          <w:p w14:paraId="1137BE8A" w14:textId="710B85F2" w:rsidR="00F14959" w:rsidRDefault="00CD6FE4">
            <w:r>
              <w:t>Indra Prakoso</w:t>
            </w:r>
          </w:p>
        </w:tc>
      </w:tr>
      <w:tr w:rsidR="00F14959" w14:paraId="762AE1AA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5997B320" w14:textId="77777777" w:rsidR="00F14959" w:rsidRDefault="00000000">
            <w:proofErr w:type="spellStart"/>
            <w:r>
              <w:rPr>
                <w:sz w:val="20"/>
              </w:rPr>
              <w:t>Disusun</w:t>
            </w:r>
            <w:proofErr w:type="spellEnd"/>
            <w:r>
              <w:rPr>
                <w:sz w:val="20"/>
              </w:rPr>
              <w:t xml:space="preserve"> oleh</w:t>
            </w:r>
          </w:p>
        </w:tc>
        <w:tc>
          <w:tcPr>
            <w:tcW w:w="5669" w:type="dxa"/>
            <w:shd w:val="clear" w:color="auto" w:fill="EEF2F7"/>
          </w:tcPr>
          <w:p w14:paraId="2BBFBFB9" w14:textId="6FE9D64E" w:rsidR="00F14959" w:rsidRDefault="00CD6FE4">
            <w:r>
              <w:t xml:space="preserve">Pak </w:t>
            </w:r>
            <w:proofErr w:type="spellStart"/>
            <w:r>
              <w:t>Angga</w:t>
            </w:r>
            <w:proofErr w:type="spellEnd"/>
          </w:p>
        </w:tc>
      </w:tr>
      <w:tr w:rsidR="00F14959" w14:paraId="1011F26D" w14:textId="77777777">
        <w:trPr>
          <w:jc w:val="center"/>
        </w:trPr>
        <w:tc>
          <w:tcPr>
            <w:tcW w:w="3402" w:type="dxa"/>
          </w:tcPr>
          <w:p w14:paraId="66201F35" w14:textId="77777777" w:rsidR="00F14959" w:rsidRDefault="00000000"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Dokumen</w:t>
            </w:r>
          </w:p>
        </w:tc>
        <w:tc>
          <w:tcPr>
            <w:tcW w:w="5669" w:type="dxa"/>
          </w:tcPr>
          <w:p w14:paraId="795A162F" w14:textId="77777777" w:rsidR="00F14959" w:rsidRDefault="00000000">
            <w:r>
              <w:rPr>
                <w:sz w:val="20"/>
              </w:rPr>
              <w:t>PROP/VC-VM/2026/001</w:t>
            </w:r>
          </w:p>
        </w:tc>
      </w:tr>
      <w:tr w:rsidR="00F14959" w14:paraId="25ED27ED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1B8E0210" w14:textId="77777777" w:rsidR="00F14959" w:rsidRDefault="00000000">
            <w:r>
              <w:rPr>
                <w:sz w:val="20"/>
              </w:rPr>
              <w:t>Tanggal</w:t>
            </w:r>
          </w:p>
        </w:tc>
        <w:tc>
          <w:tcPr>
            <w:tcW w:w="5669" w:type="dxa"/>
            <w:shd w:val="clear" w:color="auto" w:fill="EEF2F7"/>
          </w:tcPr>
          <w:p w14:paraId="31F1D7B6" w14:textId="1A1B93D6" w:rsidR="00F14959" w:rsidRDefault="00CD6FE4">
            <w:r>
              <w:rPr>
                <w:sz w:val="20"/>
              </w:rPr>
              <w:t xml:space="preserve">22 </w:t>
            </w:r>
            <w:r w:rsidR="00000000">
              <w:rPr>
                <w:sz w:val="20"/>
              </w:rPr>
              <w:t>Mei 2026</w:t>
            </w:r>
          </w:p>
        </w:tc>
      </w:tr>
      <w:tr w:rsidR="00F14959" w14:paraId="381636E2" w14:textId="77777777">
        <w:trPr>
          <w:jc w:val="center"/>
        </w:trPr>
        <w:tc>
          <w:tcPr>
            <w:tcW w:w="3402" w:type="dxa"/>
          </w:tcPr>
          <w:p w14:paraId="16217B87" w14:textId="77777777" w:rsidR="00F14959" w:rsidRDefault="00000000">
            <w:r>
              <w:rPr>
                <w:sz w:val="20"/>
              </w:rPr>
              <w:t>Versi Dokumen</w:t>
            </w:r>
          </w:p>
        </w:tc>
        <w:tc>
          <w:tcPr>
            <w:tcW w:w="5669" w:type="dxa"/>
          </w:tcPr>
          <w:p w14:paraId="1D8CA803" w14:textId="77777777" w:rsidR="00F14959" w:rsidRDefault="00000000">
            <w:r>
              <w:rPr>
                <w:sz w:val="20"/>
              </w:rPr>
              <w:t>1.0</w:t>
            </w:r>
          </w:p>
        </w:tc>
      </w:tr>
      <w:tr w:rsidR="00F14959" w14:paraId="5E9732F0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474453FE" w14:textId="77777777" w:rsidR="00F14959" w:rsidRDefault="00000000">
            <w:r>
              <w:rPr>
                <w:sz w:val="20"/>
              </w:rPr>
              <w:t xml:space="preserve">Masa </w:t>
            </w:r>
            <w:proofErr w:type="spellStart"/>
            <w:r>
              <w:rPr>
                <w:sz w:val="20"/>
              </w:rPr>
              <w:t>Berlaku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Penawaran</w:t>
            </w:r>
            <w:proofErr w:type="spellEnd"/>
          </w:p>
        </w:tc>
        <w:tc>
          <w:tcPr>
            <w:tcW w:w="5669" w:type="dxa"/>
            <w:shd w:val="clear" w:color="auto" w:fill="EEF2F7"/>
          </w:tcPr>
          <w:p w14:paraId="23571396" w14:textId="77777777" w:rsidR="00F1495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hari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kalender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sejak</w:t>
            </w:r>
            <w:proofErr w:type="spellEnd"/>
            <w:r>
              <w:rPr>
                <w:sz w:val="20"/>
              </w:rPr>
              <w:t xml:space="preserve"> tanggal </w:t>
            </w:r>
            <w:proofErr w:type="spellStart"/>
            <w:r>
              <w:rPr>
                <w:sz w:val="20"/>
              </w:rPr>
              <w:t>terbit</w:t>
            </w:r>
            <w:proofErr w:type="spellEnd"/>
          </w:p>
        </w:tc>
      </w:tr>
    </w:tbl>
    <w:p w14:paraId="698A0C08" w14:textId="77777777" w:rsidR="00F14959" w:rsidRDefault="00F14959"/>
    <w:p w14:paraId="6FFC8FDB" w14:textId="77777777" w:rsidR="00F14959" w:rsidRDefault="00F14959"/>
    <w:p w14:paraId="4727B58D" w14:textId="77777777" w:rsidR="00F14959" w:rsidRDefault="00000000">
      <w:pPr>
        <w:jc w:val="center"/>
      </w:pPr>
      <w:r>
        <w:rPr>
          <w:i/>
          <w:color w:val="555555"/>
          <w:sz w:val="18"/>
        </w:rPr>
        <w:t xml:space="preserve">Dokumen ini </w:t>
      </w:r>
      <w:proofErr w:type="spellStart"/>
      <w:r>
        <w:rPr>
          <w:i/>
          <w:color w:val="555555"/>
          <w:sz w:val="18"/>
        </w:rPr>
        <w:t>bersifat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rahasia</w:t>
      </w:r>
      <w:proofErr w:type="spellEnd"/>
      <w:r>
        <w:rPr>
          <w:i/>
          <w:color w:val="555555"/>
          <w:sz w:val="18"/>
        </w:rPr>
        <w:t xml:space="preserve"> dan </w:t>
      </w:r>
      <w:proofErr w:type="spellStart"/>
      <w:r>
        <w:rPr>
          <w:i/>
          <w:color w:val="555555"/>
          <w:sz w:val="18"/>
        </w:rPr>
        <w:t>ditujukan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khusus</w:t>
      </w:r>
      <w:proofErr w:type="spellEnd"/>
      <w:r>
        <w:rPr>
          <w:i/>
          <w:color w:val="555555"/>
          <w:sz w:val="18"/>
        </w:rPr>
        <w:t xml:space="preserve"> untuk </w:t>
      </w:r>
      <w:proofErr w:type="spellStart"/>
      <w:r>
        <w:rPr>
          <w:i/>
          <w:color w:val="555555"/>
          <w:sz w:val="18"/>
        </w:rPr>
        <w:t>pihak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penerima</w:t>
      </w:r>
      <w:proofErr w:type="spellEnd"/>
      <w:r>
        <w:rPr>
          <w:i/>
          <w:color w:val="555555"/>
          <w:sz w:val="18"/>
        </w:rPr>
        <w:t xml:space="preserve">. </w:t>
      </w:r>
      <w:proofErr w:type="spellStart"/>
      <w:r>
        <w:rPr>
          <w:i/>
          <w:color w:val="555555"/>
          <w:sz w:val="18"/>
        </w:rPr>
        <w:t>Dilarang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menggandakan</w:t>
      </w:r>
      <w:proofErr w:type="spellEnd"/>
      <w:r>
        <w:rPr>
          <w:i/>
          <w:color w:val="555555"/>
          <w:sz w:val="18"/>
        </w:rPr>
        <w:t xml:space="preserve"> atau </w:t>
      </w:r>
      <w:proofErr w:type="spellStart"/>
      <w:r>
        <w:rPr>
          <w:i/>
          <w:color w:val="555555"/>
          <w:sz w:val="18"/>
        </w:rPr>
        <w:t>menyebarluaskan</w:t>
      </w:r>
      <w:proofErr w:type="spellEnd"/>
      <w:r>
        <w:rPr>
          <w:i/>
          <w:color w:val="555555"/>
          <w:sz w:val="18"/>
        </w:rPr>
        <w:t xml:space="preserve"> tanpa </w:t>
      </w:r>
      <w:proofErr w:type="spellStart"/>
      <w:r>
        <w:rPr>
          <w:i/>
          <w:color w:val="555555"/>
          <w:sz w:val="18"/>
        </w:rPr>
        <w:t>izin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tertulis</w:t>
      </w:r>
      <w:proofErr w:type="spellEnd"/>
      <w:r>
        <w:rPr>
          <w:i/>
          <w:color w:val="555555"/>
          <w:sz w:val="18"/>
        </w:rPr>
        <w:t>.</w:t>
      </w:r>
    </w:p>
    <w:p w14:paraId="596CB8C3" w14:textId="77777777" w:rsidR="00F14959" w:rsidRDefault="00000000">
      <w:r>
        <w:br w:type="page"/>
      </w:r>
    </w:p>
    <w:p w14:paraId="3AF9092D" w14:textId="77777777" w:rsidR="00F14959" w:rsidRDefault="00000000">
      <w:pPr>
        <w:pStyle w:val="Heading1"/>
      </w:pPr>
      <w:r>
        <w:rPr>
          <w:color w:val="1F3A5F"/>
          <w:sz w:val="32"/>
        </w:rPr>
        <w:lastRenderedPageBreak/>
        <w:t xml:space="preserve">1. </w:t>
      </w:r>
      <w:proofErr w:type="spellStart"/>
      <w:r>
        <w:rPr>
          <w:color w:val="1F3A5F"/>
          <w:sz w:val="32"/>
        </w:rPr>
        <w:t>Ringkasan</w:t>
      </w:r>
      <w:proofErr w:type="spellEnd"/>
      <w:r>
        <w:rPr>
          <w:color w:val="1F3A5F"/>
          <w:sz w:val="32"/>
        </w:rPr>
        <w:t xml:space="preserve"> </w:t>
      </w:r>
      <w:proofErr w:type="spellStart"/>
      <w:r>
        <w:rPr>
          <w:color w:val="1F3A5F"/>
          <w:sz w:val="32"/>
        </w:rPr>
        <w:t>Eksekutif</w:t>
      </w:r>
      <w:proofErr w:type="spellEnd"/>
    </w:p>
    <w:p w14:paraId="7EE1D23E" w14:textId="77777777" w:rsidR="00F14959" w:rsidRDefault="00000000">
      <w:r>
        <w:t xml:space="preserve">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real-time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SDK Voice Call dan aplikasi Video Meeting. Solusi ini </w:t>
      </w:r>
      <w:proofErr w:type="spellStart"/>
      <w:r>
        <w:t>dirancang</w:t>
      </w:r>
      <w:proofErr w:type="spellEnd"/>
      <w:r>
        <w:t xml:space="preserve"> untuk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500 </w:t>
      </w:r>
      <w:proofErr w:type="spellStart"/>
      <w:r>
        <w:t>pengguna</w:t>
      </w:r>
      <w:proofErr w:type="spellEnd"/>
      <w:r>
        <w:t xml:space="preserve"> dan dapat di-deploy secara </w:t>
      </w:r>
      <w:proofErr w:type="spellStart"/>
      <w:r>
        <w:t>mandiri</w:t>
      </w:r>
      <w:proofErr w:type="spellEnd"/>
      <w:r>
        <w:t xml:space="preserve"> (self-hosted) di server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cloud.</w:t>
      </w:r>
    </w:p>
    <w:p w14:paraId="384B9EFE" w14:textId="77777777" w:rsidR="00F14959" w:rsidRDefault="00000000"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SDK (Software Development Kit) yang </w:t>
      </w:r>
      <w:proofErr w:type="spellStart"/>
      <w:r>
        <w:t>memungkinkan</w:t>
      </w:r>
      <w:proofErr w:type="spellEnd"/>
      <w:r>
        <w:t xml:space="preserve"> aplikasi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aplikasi </w:t>
      </w:r>
      <w:proofErr w:type="spellStart"/>
      <w:r>
        <w:t>berbasis</w:t>
      </w:r>
      <w:proofErr w:type="spellEnd"/>
      <w:r>
        <w:t xml:space="preserve"> Next.js / React —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video langsung ke dalam </w:t>
      </w:r>
      <w:proofErr w:type="spellStart"/>
      <w:r>
        <w:t>produk</w:t>
      </w:r>
      <w:proofErr w:type="spellEnd"/>
      <w:r>
        <w:t xml:space="preserve"> mereka, tanpa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media (audio/video)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WebRTC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SFU (Selective Forwarding Unit)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skalabel</w:t>
      </w:r>
      <w:proofErr w:type="spellEnd"/>
      <w:r>
        <w:t>.</w:t>
      </w:r>
    </w:p>
    <w:p w14:paraId="481F4386" w14:textId="77777777" w:rsidR="00F14959" w:rsidRDefault="00000000">
      <w:pPr>
        <w:pStyle w:val="ListBullet"/>
      </w:pPr>
      <w:r>
        <w:rPr>
          <w:b/>
        </w:rPr>
        <w:t xml:space="preserve">Yang </w:t>
      </w:r>
      <w:proofErr w:type="spellStart"/>
      <w:r>
        <w:rPr>
          <w:b/>
        </w:rPr>
        <w:t>ditawarkan</w:t>
      </w:r>
      <w:proofErr w:type="spellEnd"/>
      <w:r>
        <w:rPr>
          <w:b/>
        </w:rPr>
        <w:t xml:space="preserve">: </w:t>
      </w:r>
      <w:r>
        <w:t xml:space="preserve">aplikasi Video Meeting siap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;</w:t>
      </w:r>
    </w:p>
    <w:p w14:paraId="726E4FEE" w14:textId="77777777" w:rsidR="00F14959" w:rsidRDefault="00000000">
      <w:pPr>
        <w:pStyle w:val="ListBullet"/>
      </w:pPr>
      <w:r>
        <w:t xml:space="preserve">SDK Voice Call yang dapat </w:t>
      </w:r>
      <w:proofErr w:type="spellStart"/>
      <w:r>
        <w:t>diintegrasikan</w:t>
      </w:r>
      <w:proofErr w:type="spellEnd"/>
      <w:r>
        <w:t xml:space="preserve"> ke aplikasi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;</w:t>
      </w:r>
    </w:p>
    <w:p w14:paraId="0CFD5F04" w14:textId="77777777" w:rsidR="00F14959" w:rsidRDefault="00000000">
      <w:pPr>
        <w:pStyle w:val="ListBullet"/>
      </w:pPr>
      <w:r>
        <w:t xml:space="preserve">REST API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/Swagger;</w:t>
      </w:r>
    </w:p>
    <w:p w14:paraId="6F32D22D" w14:textId="77777777" w:rsidR="00F14959" w:rsidRDefault="00000000">
      <w:pPr>
        <w:pStyle w:val="ListBullet"/>
      </w:pPr>
      <w:proofErr w:type="spellStart"/>
      <w:r>
        <w:t>dukungan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dan </w:t>
      </w:r>
      <w:proofErr w:type="spellStart"/>
      <w:r>
        <w:t>garansi</w:t>
      </w:r>
      <w:proofErr w:type="spellEnd"/>
      <w:r>
        <w:t>.</w:t>
      </w:r>
    </w:p>
    <w:p w14:paraId="0BB5EB42" w14:textId="77777777" w:rsidR="00F14959" w:rsidRDefault="00000000">
      <w:pPr>
        <w:pStyle w:val="Heading1"/>
      </w:pPr>
      <w:r>
        <w:rPr>
          <w:color w:val="1F3A5F"/>
          <w:sz w:val="32"/>
        </w:rPr>
        <w:t xml:space="preserve">2. Latar </w:t>
      </w:r>
      <w:proofErr w:type="spellStart"/>
      <w:r>
        <w:rPr>
          <w:color w:val="1F3A5F"/>
          <w:sz w:val="32"/>
        </w:rPr>
        <w:t>Belakang</w:t>
      </w:r>
      <w:proofErr w:type="spellEnd"/>
      <w:r>
        <w:rPr>
          <w:color w:val="1F3A5F"/>
          <w:sz w:val="32"/>
        </w:rPr>
        <w:t xml:space="preserve"> &amp; Tujuan</w:t>
      </w:r>
    </w:p>
    <w:p w14:paraId="6BB54CBD" w14:textId="42BDB4C2" w:rsidR="00DF670F" w:rsidRDefault="00000000">
      <w:proofErr w:type="spellStart"/>
      <w:r>
        <w:t>Kebutuhan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— </w:t>
      </w:r>
      <w:proofErr w:type="spellStart"/>
      <w:r>
        <w:t>rapat</w:t>
      </w:r>
      <w:proofErr w:type="spellEnd"/>
      <w:r>
        <w:t xml:space="preserve"> daring,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—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Banyak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</w:t>
      </w:r>
      <w:r w:rsidR="00DF670F">
        <w:t>:</w:t>
      </w:r>
    </w:p>
    <w:p w14:paraId="376D21A7" w14:textId="06DF27BF" w:rsidR="00DF670F" w:rsidRDefault="00000000" w:rsidP="00DF670F">
      <w:pPr>
        <w:pStyle w:val="ListParagraph"/>
        <w:numPr>
          <w:ilvl w:val="0"/>
          <w:numId w:val="10"/>
        </w:numPr>
      </w:pPr>
      <w:r>
        <w:t xml:space="preserve">dapat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secara </w:t>
      </w:r>
      <w:proofErr w:type="spellStart"/>
      <w:r>
        <w:t>mandiri</w:t>
      </w:r>
      <w:proofErr w:type="spellEnd"/>
      <w:r>
        <w:t>,</w:t>
      </w:r>
    </w:p>
    <w:p w14:paraId="4D84A682" w14:textId="73FA6BE8" w:rsidR="00DF670F" w:rsidRDefault="00000000" w:rsidP="00DF670F">
      <w:pPr>
        <w:pStyle w:val="ListParagraph"/>
        <w:numPr>
          <w:ilvl w:val="0"/>
          <w:numId w:val="10"/>
        </w:numPr>
      </w:pPr>
      <w:proofErr w:type="spellStart"/>
      <w:r>
        <w:t>menjaga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karena</w:t>
      </w:r>
      <w:proofErr w:type="spellEnd"/>
      <w:r>
        <w:t xml:space="preserve"> tidak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dan </w:t>
      </w:r>
    </w:p>
    <w:p w14:paraId="5D0EED76" w14:textId="74DC63DE" w:rsidR="00F14959" w:rsidRDefault="00000000" w:rsidP="00DF670F">
      <w:pPr>
        <w:pStyle w:val="ListParagraph"/>
        <w:numPr>
          <w:ilvl w:val="0"/>
          <w:numId w:val="10"/>
        </w:numPr>
      </w:pPr>
      <w:r>
        <w:t xml:space="preserve">dapat </w:t>
      </w:r>
      <w:proofErr w:type="spellStart"/>
      <w:r>
        <w:t>ditanamkan</w:t>
      </w:r>
      <w:proofErr w:type="spellEnd"/>
      <w:r>
        <w:t xml:space="preserve"> ke dalam aplikasi internal yang sudah </w:t>
      </w:r>
      <w:proofErr w:type="spellStart"/>
      <w:r>
        <w:t>ada</w:t>
      </w:r>
      <w:proofErr w:type="spellEnd"/>
      <w:r>
        <w:t>.</w:t>
      </w:r>
    </w:p>
    <w:p w14:paraId="20B8A155" w14:textId="77777777" w:rsidR="00F14959" w:rsidRDefault="00000000">
      <w:r>
        <w:rPr>
          <w:b/>
        </w:rPr>
        <w:t xml:space="preserve">Tujuan </w:t>
      </w:r>
      <w:proofErr w:type="spellStart"/>
      <w:r>
        <w:rPr>
          <w:b/>
        </w:rPr>
        <w:t>penyediaan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solusi</w:t>
      </w:r>
      <w:proofErr w:type="spellEnd"/>
      <w:r>
        <w:rPr>
          <w:b/>
        </w:rPr>
        <w:t xml:space="preserve"> ini:</w:t>
      </w:r>
    </w:p>
    <w:p w14:paraId="66120F12" w14:textId="77777777" w:rsidR="00F14959" w:rsidRDefault="00000000">
      <w:pPr>
        <w:pStyle w:val="ListBullet"/>
      </w:pPr>
      <w:proofErr w:type="spellStart"/>
      <w:r>
        <w:t>menyediakan</w:t>
      </w:r>
      <w:proofErr w:type="spellEnd"/>
      <w:r>
        <w:t xml:space="preserve"> platform Video Meeting </w:t>
      </w:r>
      <w:proofErr w:type="spellStart"/>
      <w:r>
        <w:t>mandiri</w:t>
      </w:r>
      <w:proofErr w:type="spellEnd"/>
      <w:r>
        <w:t xml:space="preserve"> untuk </w:t>
      </w:r>
      <w:proofErr w:type="spellStart"/>
      <w:r>
        <w:t>hingga</w:t>
      </w:r>
      <w:proofErr w:type="spellEnd"/>
      <w:r>
        <w:t xml:space="preserve"> 500 </w:t>
      </w:r>
      <w:proofErr w:type="spellStart"/>
      <w:r>
        <w:t>pengguna</w:t>
      </w:r>
      <w:proofErr w:type="spellEnd"/>
      <w:r>
        <w:t>;</w:t>
      </w:r>
    </w:p>
    <w:p w14:paraId="5DD91388" w14:textId="77777777" w:rsidR="00F14959" w:rsidRDefault="00000000">
      <w:pPr>
        <w:pStyle w:val="ListBullet"/>
      </w:pPr>
      <w:proofErr w:type="spellStart"/>
      <w:r>
        <w:t>menyediakan</w:t>
      </w:r>
      <w:proofErr w:type="spellEnd"/>
      <w:r>
        <w:t xml:space="preserve"> SDK Voice Call yang mudah </w:t>
      </w:r>
      <w:proofErr w:type="spellStart"/>
      <w:r>
        <w:t>diintegrasikan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aplikasi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;</w:t>
      </w:r>
    </w:p>
    <w:p w14:paraId="6BCF3B1E" w14:textId="77777777" w:rsidR="00F14959" w:rsidRDefault="00000000">
      <w:pPr>
        <w:pStyle w:val="ListBullet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WebRTC;</w:t>
      </w:r>
    </w:p>
    <w:p w14:paraId="081BF1A0" w14:textId="77777777" w:rsidR="00F14959" w:rsidRDefault="00000000">
      <w:pPr>
        <w:pStyle w:val="ListBulle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dan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33114731" w14:textId="77777777" w:rsidR="00F14959" w:rsidRDefault="00000000">
      <w:pPr>
        <w:pStyle w:val="Heading1"/>
      </w:pPr>
      <w:r>
        <w:rPr>
          <w:color w:val="1F3A5F"/>
          <w:sz w:val="32"/>
        </w:rPr>
        <w:t>3. Fitur Aplikasi</w:t>
      </w:r>
    </w:p>
    <w:p w14:paraId="38E4E1E4" w14:textId="77777777" w:rsidR="00F14959" w:rsidRDefault="00000000">
      <w:pPr>
        <w:pStyle w:val="Heading2"/>
      </w:pPr>
      <w:r>
        <w:rPr>
          <w:color w:val="2563EB"/>
        </w:rPr>
        <w:t>3.1. Video Meeting</w:t>
      </w:r>
    </w:p>
    <w:p w14:paraId="3FBABF6B" w14:textId="77777777" w:rsidR="00F14959" w:rsidRDefault="00000000">
      <w:pPr>
        <w:pStyle w:val="ListBullet"/>
      </w:pPr>
      <w:proofErr w:type="spellStart"/>
      <w:r>
        <w:t>Konferensi</w:t>
      </w:r>
      <w:proofErr w:type="spellEnd"/>
      <w:r>
        <w:t xml:space="preserve"> video &amp; audio multi-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SFU</w:t>
      </w:r>
    </w:p>
    <w:p w14:paraId="7A4E52AB" w14:textId="77777777" w:rsidR="00F14959" w:rsidRDefault="00000000">
      <w:pPr>
        <w:pStyle w:val="ListBullet"/>
      </w:pPr>
      <w:proofErr w:type="spellStart"/>
      <w:r>
        <w:t>Berbagi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(screen sharing)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audio </w:t>
      </w:r>
      <w:proofErr w:type="spellStart"/>
      <w:r>
        <w:t>sistem</w:t>
      </w:r>
      <w:proofErr w:type="spellEnd"/>
    </w:p>
    <w:p w14:paraId="29C6726B" w14:textId="77777777" w:rsidR="00F14959" w:rsidRDefault="00000000">
      <w:pPr>
        <w:pStyle w:val="ListBullet"/>
      </w:pPr>
      <w:proofErr w:type="spellStart"/>
      <w:r>
        <w:t>Perekaman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(recording)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</w:p>
    <w:p w14:paraId="3D2035EF" w14:textId="77777777" w:rsidR="00F14959" w:rsidRDefault="00000000">
      <w:pPr>
        <w:pStyle w:val="ListBullet"/>
      </w:pPr>
      <w:r>
        <w:t xml:space="preserve">Chat dalam </w:t>
      </w:r>
      <w:proofErr w:type="spellStart"/>
      <w:r>
        <w:t>ruang</w:t>
      </w:r>
      <w:proofErr w:type="spellEnd"/>
      <w:r>
        <w:t xml:space="preserve">: </w:t>
      </w:r>
      <w:proofErr w:type="spellStart"/>
      <w:r>
        <w:t>teks</w:t>
      </w:r>
      <w:proofErr w:type="spellEnd"/>
      <w:r>
        <w:t xml:space="preserve">, emoji, </w:t>
      </w:r>
      <w:proofErr w:type="spellStart"/>
      <w:r>
        <w:t>gambar</w:t>
      </w:r>
      <w:proofErr w:type="spellEnd"/>
      <w:r>
        <w:t>, dan file (</w:t>
      </w:r>
      <w:proofErr w:type="spellStart"/>
      <w:r>
        <w:t>hingga</w:t>
      </w:r>
      <w:proofErr w:type="spellEnd"/>
      <w:r>
        <w:t xml:space="preserve"> 25 MB)</w:t>
      </w:r>
    </w:p>
    <w:p w14:paraId="17C1DB1B" w14:textId="77777777" w:rsidR="00F14959" w:rsidRDefault="00000000">
      <w:pPr>
        <w:pStyle w:val="ListBullet"/>
      </w:pPr>
      <w:proofErr w:type="spellStart"/>
      <w:r>
        <w:t>Pengaturan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>: Grid, Spotlight, dan Sidebar</w:t>
      </w:r>
    </w:p>
    <w:p w14:paraId="02FF6704" w14:textId="77777777" w:rsidR="00F14959" w:rsidRDefault="00000000">
      <w:pPr>
        <w:pStyle w:val="ListBullet"/>
      </w:pPr>
      <w:proofErr w:type="spellStart"/>
      <w:r>
        <w:t>Sematkan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(pin) ke tampilan </w:t>
      </w:r>
      <w:proofErr w:type="spellStart"/>
      <w:r>
        <w:t>utama</w:t>
      </w:r>
      <w:proofErr w:type="spellEnd"/>
    </w:p>
    <w:p w14:paraId="1B1FAD84" w14:textId="77777777" w:rsidR="00F14959" w:rsidRDefault="00000000">
      <w:pPr>
        <w:pStyle w:val="ListBullet"/>
      </w:pPr>
      <w:proofErr w:type="spellStart"/>
      <w:r>
        <w:t>Angkat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(raise hand)</w:t>
      </w:r>
    </w:p>
    <w:p w14:paraId="2950691D" w14:textId="77777777" w:rsidR="00F14959" w:rsidRDefault="00000000">
      <w:pPr>
        <w:pStyle w:val="ListBullet"/>
      </w:pPr>
      <w:proofErr w:type="spellStart"/>
      <w:r>
        <w:t>Deteksi</w:t>
      </w:r>
      <w:proofErr w:type="spellEnd"/>
      <w:r>
        <w:t xml:space="preserve"> </w:t>
      </w:r>
      <w:proofErr w:type="spellStart"/>
      <w:r>
        <w:t>pembicara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(active speaker detection)</w:t>
      </w:r>
    </w:p>
    <w:p w14:paraId="0CDD44F2" w14:textId="77777777" w:rsidR="00F14959" w:rsidRDefault="00000000">
      <w:pPr>
        <w:pStyle w:val="ListBullet"/>
      </w:pPr>
      <w:r>
        <w:lastRenderedPageBreak/>
        <w:t xml:space="preserve">Virtual background: </w:t>
      </w:r>
      <w:proofErr w:type="spellStart"/>
      <w:r>
        <w:t>efek</w:t>
      </w:r>
      <w:proofErr w:type="spellEnd"/>
      <w:r>
        <w:t xml:space="preserve"> blur atau ganti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1FAAAF5D" w14:textId="77777777" w:rsidR="00F14959" w:rsidRDefault="00000000">
      <w:pPr>
        <w:pStyle w:val="ListBullet"/>
      </w:pPr>
      <w:proofErr w:type="spellStart"/>
      <w:r>
        <w:t>Penjadwalan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(schedule meeting) dan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(share link)</w:t>
      </w:r>
    </w:p>
    <w:p w14:paraId="72164625" w14:textId="77777777" w:rsidR="00F14959" w:rsidRDefault="00000000">
      <w:pPr>
        <w:pStyle w:val="ListBullet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untuk desktop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</w:t>
      </w:r>
    </w:p>
    <w:p w14:paraId="5B8DDE98" w14:textId="77777777" w:rsidR="00F14959" w:rsidRDefault="00000000">
      <w:pPr>
        <w:pStyle w:val="Heading2"/>
      </w:pPr>
      <w:r>
        <w:rPr>
          <w:color w:val="2563EB"/>
        </w:rPr>
        <w:t>3.2. Voice Call</w:t>
      </w:r>
    </w:p>
    <w:p w14:paraId="6CA14F73" w14:textId="77777777" w:rsidR="00F14959" w:rsidRDefault="00000000">
      <w:pPr>
        <w:pStyle w:val="ListBullet"/>
      </w:pP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1-lawan-1 dan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grup</w:t>
      </w:r>
      <w:proofErr w:type="spellEnd"/>
    </w:p>
    <w:p w14:paraId="0371CDA4" w14:textId="77777777" w:rsidR="00F14959" w:rsidRDefault="00000000">
      <w:pPr>
        <w:pStyle w:val="ListBullet"/>
      </w:pPr>
      <w:proofErr w:type="spellStart"/>
      <w:r>
        <w:t>Panggilan</w:t>
      </w:r>
      <w:proofErr w:type="spellEnd"/>
      <w:r>
        <w:t xml:space="preserve"> di dalam aplikasi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SDK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3FEABE8E" w14:textId="77777777" w:rsidR="00F14959" w:rsidRDefault="00000000">
      <w:pPr>
        <w:pStyle w:val="ListBullet"/>
      </w:pPr>
      <w:proofErr w:type="spellStart"/>
      <w:r>
        <w:t>Kontrol</w:t>
      </w:r>
      <w:proofErr w:type="spellEnd"/>
      <w:r>
        <w:t xml:space="preserve"> mute / unmute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pembicara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2B9D2D59" w14:textId="77777777" w:rsidR="00F14959" w:rsidRDefault="00000000">
      <w:pPr>
        <w:pStyle w:val="ListBullet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masuk (incoming call)</w:t>
      </w:r>
    </w:p>
    <w:p w14:paraId="47E1680D" w14:textId="77777777" w:rsidR="00F14959" w:rsidRDefault="00000000">
      <w:pPr>
        <w:pStyle w:val="ListBullet"/>
      </w:pPr>
      <w:r>
        <w:t xml:space="preserve">Audio </w:t>
      </w:r>
      <w:proofErr w:type="spellStart"/>
      <w:r>
        <w:t>jernih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codec Opus</w:t>
      </w:r>
    </w:p>
    <w:p w14:paraId="2D61A7D2" w14:textId="77777777" w:rsidR="00F14959" w:rsidRDefault="00000000">
      <w:pPr>
        <w:pStyle w:val="Heading2"/>
      </w:pPr>
      <w:r>
        <w:rPr>
          <w:color w:val="2563EB"/>
        </w:rPr>
        <w:t xml:space="preserve">3.3. Chat / </w:t>
      </w:r>
      <w:proofErr w:type="spellStart"/>
      <w:r>
        <w:rPr>
          <w:color w:val="2563EB"/>
        </w:rPr>
        <w:t>Pesan</w:t>
      </w:r>
      <w:proofErr w:type="spellEnd"/>
    </w:p>
    <w:p w14:paraId="166FE8C0" w14:textId="77777777" w:rsidR="00F14959" w:rsidRDefault="00000000">
      <w:pPr>
        <w:pStyle w:val="ListBullet"/>
      </w:pPr>
      <w:r>
        <w:t xml:space="preserve">Chat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WhatsApp)</w:t>
      </w:r>
    </w:p>
    <w:p w14:paraId="5E40CFD6" w14:textId="77777777" w:rsidR="00F14959" w:rsidRDefault="00000000">
      <w:pPr>
        <w:pStyle w:val="ListBullet"/>
      </w:pPr>
      <w:r>
        <w:t xml:space="preserve">Daftar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 </w:t>
      </w:r>
      <w:proofErr w:type="spellStart"/>
      <w:r>
        <w:t>pengguna</w:t>
      </w:r>
      <w:proofErr w:type="spellEnd"/>
    </w:p>
    <w:p w14:paraId="77722685" w14:textId="77777777" w:rsidR="00F14959" w:rsidRDefault="00000000">
      <w:pPr>
        <w:pStyle w:val="ListBullet"/>
      </w:pPr>
      <w:r>
        <w:t xml:space="preserve">Emoji, kirim </w:t>
      </w:r>
      <w:proofErr w:type="spellStart"/>
      <w:r>
        <w:t>gambar</w:t>
      </w:r>
      <w:proofErr w:type="spellEnd"/>
      <w:r>
        <w:t xml:space="preserve"> &amp; file,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(voice message)</w:t>
      </w:r>
    </w:p>
    <w:p w14:paraId="713CBE17" w14:textId="77777777" w:rsidR="00F14959" w:rsidRDefault="00000000">
      <w:pPr>
        <w:pStyle w:val="ListBullet"/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(typing indicator)</w:t>
      </w:r>
    </w:p>
    <w:p w14:paraId="42556946" w14:textId="77777777" w:rsidR="00F14959" w:rsidRDefault="00000000">
      <w:pPr>
        <w:pStyle w:val="ListBullet"/>
      </w:pPr>
      <w:r>
        <w:t xml:space="preserve">Tanda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(read receipts)</w:t>
      </w:r>
    </w:p>
    <w:p w14:paraId="61B47214" w14:textId="77777777" w:rsidR="00F14959" w:rsidRDefault="00000000">
      <w:pPr>
        <w:pStyle w:val="ListBullet"/>
      </w:pPr>
      <w:r>
        <w:t xml:space="preserve">Tambah / </w:t>
      </w:r>
      <w:proofErr w:type="spellStart"/>
      <w:r>
        <w:t>keluarkan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grup</w:t>
      </w:r>
      <w:proofErr w:type="spellEnd"/>
    </w:p>
    <w:p w14:paraId="62894653" w14:textId="77777777" w:rsidR="00F14959" w:rsidRDefault="00000000">
      <w:pPr>
        <w:pStyle w:val="ListBullet"/>
      </w:pPr>
      <w:r>
        <w:t xml:space="preserve">Riwayat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permanen</w:t>
      </w:r>
      <w:proofErr w:type="spellEnd"/>
    </w:p>
    <w:p w14:paraId="475BCEEB" w14:textId="77777777" w:rsidR="00F14959" w:rsidRDefault="00000000">
      <w:pPr>
        <w:pStyle w:val="Heading2"/>
      </w:pPr>
      <w:r>
        <w:rPr>
          <w:color w:val="2563EB"/>
        </w:rPr>
        <w:t xml:space="preserve">3.4. SDK &amp; Integrasi </w:t>
      </w:r>
      <w:proofErr w:type="spellStart"/>
      <w:r>
        <w:rPr>
          <w:color w:val="2563EB"/>
        </w:rPr>
        <w:t>Pihak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Ketiga</w:t>
      </w:r>
      <w:proofErr w:type="spellEnd"/>
    </w:p>
    <w:p w14:paraId="281DF560" w14:textId="77777777" w:rsidR="00F14959" w:rsidRDefault="00000000">
      <w:pPr>
        <w:pStyle w:val="ListBullet"/>
      </w:pPr>
      <w:r>
        <w:t xml:space="preserve">SDK JavaScript / TypeScript: </w:t>
      </w:r>
      <w:proofErr w:type="spellStart"/>
      <w:r>
        <w:t>paket</w:t>
      </w:r>
      <w:proofErr w:type="spellEnd"/>
      <w:r>
        <w:t xml:space="preserve"> @teleconf/voicecall-sdk</w:t>
      </w:r>
    </w:p>
    <w:p w14:paraId="205B1BD9" w14:textId="77777777" w:rsidR="00F14959" w:rsidRDefault="00000000">
      <w:pPr>
        <w:pStyle w:val="ListBullet"/>
      </w:pPr>
      <w:proofErr w:type="spellStart"/>
      <w:r>
        <w:t>Komponen</w:t>
      </w:r>
      <w:proofErr w:type="spellEnd"/>
      <w:r>
        <w:t xml:space="preserve"> siap </w:t>
      </w:r>
      <w:proofErr w:type="spellStart"/>
      <w:r>
        <w:t>pakai</w:t>
      </w:r>
      <w:proofErr w:type="spellEnd"/>
      <w:r>
        <w:t xml:space="preserve"> untuk Next.js / React </w:t>
      </w:r>
      <w:proofErr w:type="spellStart"/>
      <w:r>
        <w:t>serta</w:t>
      </w:r>
      <w:proofErr w:type="spellEnd"/>
      <w:r>
        <w:t xml:space="preserve"> React Hook (headless)</w:t>
      </w:r>
    </w:p>
    <w:p w14:paraId="6248219B" w14:textId="77777777" w:rsidR="00F14959" w:rsidRDefault="00000000">
      <w:pPr>
        <w:pStyle w:val="ListBullet"/>
      </w:pPr>
      <w:r>
        <w:t xml:space="preserve">REST API </w:t>
      </w:r>
      <w:proofErr w:type="spellStart"/>
      <w:r>
        <w:t>publik</w:t>
      </w:r>
      <w:proofErr w:type="spellEnd"/>
      <w:r>
        <w:t xml:space="preserve"> (v1)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API Key</w:t>
      </w:r>
    </w:p>
    <w:p w14:paraId="043E25FB" w14:textId="77777777" w:rsidR="00F14959" w:rsidRDefault="00000000">
      <w:pPr>
        <w:pStyle w:val="ListBullet"/>
      </w:pPr>
      <w:r>
        <w:t xml:space="preserve">Access token untuk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— tanpa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5F43CC86" w14:textId="77777777" w:rsidR="00F14959" w:rsidRDefault="00000000">
      <w:pPr>
        <w:pStyle w:val="ListBullet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3.0 / Swagger UI</w:t>
      </w:r>
    </w:p>
    <w:p w14:paraId="470A0F50" w14:textId="77777777" w:rsidR="00F14959" w:rsidRDefault="00000000">
      <w:pPr>
        <w:pStyle w:val="ListBullet"/>
      </w:pPr>
      <w:r>
        <w:t xml:space="preserve">Mudah </w:t>
      </w:r>
      <w:proofErr w:type="spellStart"/>
      <w:r>
        <w:t>diintegrasikan</w:t>
      </w:r>
      <w:proofErr w:type="spellEnd"/>
      <w:r>
        <w:t xml:space="preserve">: </w:t>
      </w:r>
      <w:proofErr w:type="spellStart"/>
      <w:r>
        <w:t>cukup</w:t>
      </w:r>
      <w:proofErr w:type="spellEnd"/>
      <w:r>
        <w:t xml:space="preserve"> mint token di </w:t>
      </w:r>
      <w:proofErr w:type="spellStart"/>
      <w:r>
        <w:t>sisi</w:t>
      </w:r>
      <w:proofErr w:type="spellEnd"/>
      <w:r>
        <w:t xml:space="preserve"> server, embed di </w:t>
      </w:r>
      <w:proofErr w:type="spellStart"/>
      <w:r>
        <w:t>klien</w:t>
      </w:r>
      <w:proofErr w:type="spellEnd"/>
    </w:p>
    <w:p w14:paraId="67FA59B6" w14:textId="77777777" w:rsidR="00F14959" w:rsidRDefault="00000000">
      <w:pPr>
        <w:pStyle w:val="Heading2"/>
      </w:pPr>
      <w:r>
        <w:rPr>
          <w:color w:val="2563EB"/>
        </w:rPr>
        <w:t xml:space="preserve">3.5. </w:t>
      </w:r>
      <w:proofErr w:type="spellStart"/>
      <w:r>
        <w:rPr>
          <w:color w:val="2563EB"/>
        </w:rPr>
        <w:t>Keamanan</w:t>
      </w:r>
      <w:proofErr w:type="spellEnd"/>
      <w:r>
        <w:rPr>
          <w:color w:val="2563EB"/>
        </w:rPr>
        <w:t xml:space="preserve"> &amp; </w:t>
      </w:r>
      <w:proofErr w:type="spellStart"/>
      <w:r>
        <w:rPr>
          <w:color w:val="2563EB"/>
        </w:rPr>
        <w:t>Autentikasi</w:t>
      </w:r>
      <w:proofErr w:type="spellEnd"/>
    </w:p>
    <w:p w14:paraId="0A50794E" w14:textId="77777777" w:rsidR="00F14959" w:rsidRDefault="00000000">
      <w:pPr>
        <w:pStyle w:val="ListBullet"/>
      </w:pPr>
      <w:r>
        <w:t xml:space="preserve">Login </w:t>
      </w:r>
      <w:proofErr w:type="spellStart"/>
      <w:r>
        <w:t>berbasis</w:t>
      </w:r>
      <w:proofErr w:type="spellEnd"/>
      <w:r>
        <w:t xml:space="preserve"> JWT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</w:t>
      </w:r>
    </w:p>
    <w:p w14:paraId="4C4A652D" w14:textId="77777777" w:rsidR="00F14959" w:rsidRDefault="00000000">
      <w:pPr>
        <w:pStyle w:val="ListBullet"/>
      </w:pPr>
      <w:r>
        <w:t xml:space="preserve">Media audio/video </w:t>
      </w:r>
      <w:proofErr w:type="spellStart"/>
      <w:r>
        <w:t>terenkripsi</w:t>
      </w:r>
      <w:proofErr w:type="spellEnd"/>
      <w:r>
        <w:t xml:space="preserve"> (DTLS-SRTP, </w:t>
      </w:r>
      <w:proofErr w:type="spellStart"/>
      <w:r>
        <w:t>standar</w:t>
      </w:r>
      <w:proofErr w:type="spellEnd"/>
      <w:r>
        <w:t xml:space="preserve"> WebRTC)</w:t>
      </w:r>
    </w:p>
    <w:p w14:paraId="5D183FE5" w14:textId="77777777" w:rsidR="00F14959" w:rsidRDefault="00000000">
      <w:pPr>
        <w:pStyle w:val="ListBullet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HTTPS / WSS</w:t>
      </w:r>
    </w:p>
    <w:p w14:paraId="06581826" w14:textId="77777777" w:rsidR="00F14959" w:rsidRDefault="00000000">
      <w:pPr>
        <w:pStyle w:val="ListBullet"/>
      </w:pPr>
      <w:r>
        <w:t xml:space="preserve">API Key </w:t>
      </w:r>
      <w:proofErr w:type="spellStart"/>
      <w:r>
        <w:t>disimpan</w:t>
      </w:r>
      <w:proofErr w:type="spellEnd"/>
      <w:r>
        <w:t xml:space="preserve"> dalam </w:t>
      </w:r>
      <w:proofErr w:type="spellStart"/>
      <w:r>
        <w:t>bentuk</w:t>
      </w:r>
      <w:proofErr w:type="spellEnd"/>
      <w:r>
        <w:t xml:space="preserve"> hash; access token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pendek</w:t>
      </w:r>
      <w:proofErr w:type="spellEnd"/>
    </w:p>
    <w:p w14:paraId="7CA3291E" w14:textId="77777777" w:rsidR="00F14959" w:rsidRDefault="00000000">
      <w:r>
        <w:br w:type="page"/>
      </w:r>
    </w:p>
    <w:p w14:paraId="1A6D5066" w14:textId="77777777" w:rsidR="00F14959" w:rsidRDefault="00000000">
      <w:pPr>
        <w:pStyle w:val="Heading1"/>
      </w:pPr>
      <w:r>
        <w:rPr>
          <w:color w:val="1F3A5F"/>
          <w:sz w:val="32"/>
        </w:rPr>
        <w:lastRenderedPageBreak/>
        <w:t xml:space="preserve">4. </w:t>
      </w:r>
      <w:proofErr w:type="spellStart"/>
      <w:r>
        <w:rPr>
          <w:color w:val="1F3A5F"/>
          <w:sz w:val="32"/>
        </w:rPr>
        <w:t>Arsitektur</w:t>
      </w:r>
      <w:proofErr w:type="spellEnd"/>
      <w:r>
        <w:rPr>
          <w:color w:val="1F3A5F"/>
          <w:sz w:val="32"/>
        </w:rPr>
        <w:t xml:space="preserve"> &amp; </w:t>
      </w:r>
      <w:proofErr w:type="spellStart"/>
      <w:r>
        <w:rPr>
          <w:color w:val="1F3A5F"/>
          <w:sz w:val="32"/>
        </w:rPr>
        <w:t>Topologi</w:t>
      </w:r>
      <w:proofErr w:type="spellEnd"/>
      <w:r>
        <w:rPr>
          <w:color w:val="1F3A5F"/>
          <w:sz w:val="32"/>
        </w:rPr>
        <w:t xml:space="preserve"> </w:t>
      </w:r>
      <w:proofErr w:type="spellStart"/>
      <w:r>
        <w:rPr>
          <w:color w:val="1F3A5F"/>
          <w:sz w:val="32"/>
        </w:rPr>
        <w:t>Sistem</w:t>
      </w:r>
      <w:proofErr w:type="spellEnd"/>
    </w:p>
    <w:p w14:paraId="6EB20D21" w14:textId="77777777" w:rsidR="00F14959" w:rsidRDefault="00000000">
      <w:proofErr w:type="spellStart"/>
      <w:r>
        <w:t>Sistem</w:t>
      </w:r>
      <w:proofErr w:type="spellEnd"/>
      <w:r>
        <w:t xml:space="preserve"> menggunakan </w:t>
      </w:r>
      <w:proofErr w:type="spellStart"/>
      <w:r>
        <w:t>arsitektur</w:t>
      </w:r>
      <w:proofErr w:type="spellEnd"/>
      <w:r>
        <w:t xml:space="preserve"> SFU (Selective Forwarding Unit).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hanya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media ke server, </w:t>
      </w:r>
      <w:proofErr w:type="spellStart"/>
      <w:r>
        <w:t>lalu</w:t>
      </w:r>
      <w:proofErr w:type="spellEnd"/>
      <w:r>
        <w:t xml:space="preserve"> server </w:t>
      </w:r>
      <w:proofErr w:type="spellStart"/>
      <w:r>
        <w:t>meneruskan</w:t>
      </w:r>
      <w:proofErr w:type="spellEnd"/>
      <w:r>
        <w:t xml:space="preserve"> (forward) </w:t>
      </w:r>
      <w:proofErr w:type="spellStart"/>
      <w:r>
        <w:t>aliran</w:t>
      </w:r>
      <w:proofErr w:type="spellEnd"/>
      <w:r>
        <w:t xml:space="preserve"> tersebut ke </w:t>
      </w:r>
      <w:proofErr w:type="spellStart"/>
      <w:r>
        <w:t>peserta</w:t>
      </w:r>
      <w:proofErr w:type="spellEnd"/>
      <w:r>
        <w:t xml:space="preserve"> lain. </w:t>
      </w:r>
      <w:proofErr w:type="spellStart"/>
      <w:r>
        <w:t>Pendekatan</w:t>
      </w:r>
      <w:proofErr w:type="spellEnd"/>
      <w:r>
        <w:t xml:space="preserve"> ini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skalabel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mesh (peer-to-peer </w:t>
      </w:r>
      <w:proofErr w:type="spellStart"/>
      <w:r>
        <w:t>penuh</w:t>
      </w:r>
      <w:proofErr w:type="spellEnd"/>
      <w:r>
        <w:t xml:space="preserve">), </w:t>
      </w:r>
      <w:proofErr w:type="spellStart"/>
      <w:r>
        <w:t>terutama</w:t>
      </w:r>
      <w:proofErr w:type="spellEnd"/>
      <w:r>
        <w:t xml:space="preserve"> untuk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>.</w:t>
      </w:r>
    </w:p>
    <w:p w14:paraId="3FAE8E0B" w14:textId="77777777" w:rsidR="00F14959" w:rsidRDefault="00000000">
      <w:pPr>
        <w:pStyle w:val="Heading2"/>
      </w:pPr>
      <w:r>
        <w:rPr>
          <w:color w:val="2563EB"/>
        </w:rPr>
        <w:t xml:space="preserve">4.1. Diagram </w:t>
      </w:r>
      <w:proofErr w:type="spellStart"/>
      <w:r>
        <w:rPr>
          <w:color w:val="2563EB"/>
        </w:rPr>
        <w:t>Topologi</w:t>
      </w:r>
      <w:proofErr w:type="spellEnd"/>
    </w:p>
    <w:p w14:paraId="268C1AEF" w14:textId="77777777" w:rsidR="00F14959" w:rsidRDefault="00000000">
      <w:r>
        <w:rPr>
          <w:rFonts w:ascii="Consolas" w:hAnsi="Consolas"/>
          <w:sz w:val="17"/>
        </w:rPr>
        <w:t xml:space="preserve">        +----------------------- KLIEN -------------------------+</w:t>
      </w:r>
      <w:r>
        <w:rPr>
          <w:rFonts w:ascii="Consolas" w:hAnsi="Consolas"/>
          <w:sz w:val="17"/>
        </w:rPr>
        <w:br/>
        <w:t xml:space="preserve">        |                                                       |</w:t>
      </w:r>
      <w:r>
        <w:rPr>
          <w:rFonts w:ascii="Consolas" w:hAnsi="Consolas"/>
          <w:sz w:val="17"/>
        </w:rPr>
        <w:br/>
        <w:t xml:space="preserve">   [ Browser    ]   [ Browser   ]   [ Aplikasi </w:t>
      </w:r>
      <w:proofErr w:type="spellStart"/>
      <w:r>
        <w:rPr>
          <w:rFonts w:ascii="Consolas" w:hAnsi="Consolas"/>
          <w:sz w:val="17"/>
        </w:rPr>
        <w:t>Pihak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Ketiga</w:t>
      </w:r>
      <w:proofErr w:type="spellEnd"/>
      <w:r>
        <w:rPr>
          <w:rFonts w:ascii="Consolas" w:hAnsi="Consolas"/>
          <w:sz w:val="17"/>
        </w:rPr>
        <w:t xml:space="preserve"> ]   </w:t>
      </w:r>
      <w:r>
        <w:rPr>
          <w:rFonts w:ascii="Consolas" w:hAnsi="Consolas"/>
          <w:sz w:val="17"/>
        </w:rPr>
        <w:br/>
        <w:t xml:space="preserve">   [ Desktop    ]   [ Mobile/HP ]   [ Next.js + Voice SDK   ]   </w:t>
      </w:r>
      <w:r>
        <w:rPr>
          <w:rFonts w:ascii="Consolas" w:hAnsi="Consolas"/>
          <w:sz w:val="17"/>
        </w:rPr>
        <w:br/>
        <w:t xml:space="preserve">        |                |                     |               </w:t>
      </w:r>
      <w:r>
        <w:rPr>
          <w:rFonts w:ascii="Consolas" w:hAnsi="Consolas"/>
          <w:sz w:val="17"/>
        </w:rPr>
        <w:br/>
        <w:t xml:space="preserve">        +--------+-------+----------+----------+               </w:t>
      </w:r>
      <w:r>
        <w:rPr>
          <w:rFonts w:ascii="Consolas" w:hAnsi="Consolas"/>
          <w:sz w:val="17"/>
        </w:rPr>
        <w:br/>
        <w:t xml:space="preserve">                 |  HTTPS / WSS / WebRTC (UDP+TCP)              </w:t>
      </w:r>
      <w:r>
        <w:rPr>
          <w:rFonts w:ascii="Consolas" w:hAnsi="Consolas"/>
          <w:sz w:val="17"/>
        </w:rPr>
        <w:br/>
        <w:t xml:space="preserve">                 v                                             </w:t>
      </w:r>
      <w:r>
        <w:rPr>
          <w:rFonts w:ascii="Consolas" w:hAnsi="Consolas"/>
          <w:sz w:val="17"/>
        </w:rPr>
        <w:br/>
        <w:t xml:space="preserve">        =================  INTERNET  =======================   </w:t>
      </w:r>
      <w:r>
        <w:rPr>
          <w:rFonts w:ascii="Consolas" w:hAnsi="Consolas"/>
          <w:sz w:val="17"/>
        </w:rPr>
        <w:br/>
        <w:t xml:space="preserve">                 |                                             </w:t>
      </w:r>
      <w:r>
        <w:rPr>
          <w:rFonts w:ascii="Consolas" w:hAnsi="Consolas"/>
          <w:sz w:val="17"/>
        </w:rPr>
        <w:br/>
        <w:t xml:space="preserve">                 v                                             </w:t>
      </w:r>
      <w:r>
        <w:rPr>
          <w:rFonts w:ascii="Consolas" w:hAnsi="Consolas"/>
          <w:sz w:val="17"/>
        </w:rPr>
        <w:br/>
        <w:t xml:space="preserve">   +---------------------------------------------------------+ </w:t>
      </w:r>
      <w:r>
        <w:rPr>
          <w:rFonts w:ascii="Consolas" w:hAnsi="Consolas"/>
          <w:sz w:val="17"/>
        </w:rPr>
        <w:br/>
        <w:t xml:space="preserve">   |               SERVER (Cloud / On-Premise)               | </w:t>
      </w:r>
      <w:r>
        <w:rPr>
          <w:rFonts w:ascii="Consolas" w:hAnsi="Consolas"/>
          <w:sz w:val="17"/>
        </w:rPr>
        <w:br/>
        <w:t xml:space="preserve">   |                                                         | </w:t>
      </w:r>
      <w:r>
        <w:rPr>
          <w:rFonts w:ascii="Consolas" w:hAnsi="Consolas"/>
          <w:sz w:val="17"/>
        </w:rPr>
        <w:br/>
        <w:t xml:space="preserve">   |   [ Nginx ]  reverse proxy + TLS (HTTPS/WSS)             | </w:t>
      </w:r>
      <w:r>
        <w:rPr>
          <w:rFonts w:ascii="Consolas" w:hAnsi="Consolas"/>
          <w:sz w:val="17"/>
        </w:rPr>
        <w:br/>
        <w:t xml:space="preserve">   |       |                                                 | </w:t>
      </w:r>
      <w:r>
        <w:rPr>
          <w:rFonts w:ascii="Consolas" w:hAnsi="Consolas"/>
          <w:sz w:val="17"/>
        </w:rPr>
        <w:br/>
        <w:t xml:space="preserve">   |       +---&gt; [ Frontend  ]  Next.js (Web UI)              | </w:t>
      </w:r>
      <w:r>
        <w:rPr>
          <w:rFonts w:ascii="Consolas" w:hAnsi="Consolas"/>
          <w:sz w:val="17"/>
        </w:rPr>
        <w:br/>
        <w:t xml:space="preserve">   |       +---&gt; [ Backend   ]  Node.js + Express + Socket.io | </w:t>
      </w:r>
      <w:r>
        <w:rPr>
          <w:rFonts w:ascii="Consolas" w:hAnsi="Consolas"/>
          <w:sz w:val="17"/>
        </w:rPr>
        <w:br/>
        <w:t xml:space="preserve">   |       |     [ </w:t>
      </w:r>
      <w:proofErr w:type="spellStart"/>
      <w:r>
        <w:rPr>
          <w:rFonts w:ascii="Consolas" w:hAnsi="Consolas"/>
          <w:sz w:val="17"/>
        </w:rPr>
        <w:t>Mediasoup</w:t>
      </w:r>
      <w:proofErr w:type="spellEnd"/>
      <w:r>
        <w:rPr>
          <w:rFonts w:ascii="Consolas" w:hAnsi="Consolas"/>
          <w:sz w:val="17"/>
        </w:rPr>
        <w:t xml:space="preserve"> ]  WebRTC SFU (media server)     | </w:t>
      </w:r>
      <w:r>
        <w:rPr>
          <w:rFonts w:ascii="Consolas" w:hAnsi="Consolas"/>
          <w:sz w:val="17"/>
        </w:rPr>
        <w:br/>
        <w:t xml:space="preserve">   |       +---&gt; [ REST API v1 ] untuk SDK </w:t>
      </w:r>
      <w:proofErr w:type="spellStart"/>
      <w:r>
        <w:rPr>
          <w:rFonts w:ascii="Consolas" w:hAnsi="Consolas"/>
          <w:sz w:val="17"/>
        </w:rPr>
        <w:t>pihak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ketiga</w:t>
      </w:r>
      <w:proofErr w:type="spellEnd"/>
      <w:r>
        <w:rPr>
          <w:rFonts w:ascii="Consolas" w:hAnsi="Consolas"/>
          <w:sz w:val="17"/>
        </w:rPr>
        <w:t xml:space="preserve">       | </w:t>
      </w:r>
      <w:r>
        <w:rPr>
          <w:rFonts w:ascii="Consolas" w:hAnsi="Consolas"/>
          <w:sz w:val="17"/>
        </w:rPr>
        <w:br/>
        <w:t xml:space="preserve">   |                     |                                   | </w:t>
      </w:r>
      <w:r>
        <w:rPr>
          <w:rFonts w:ascii="Consolas" w:hAnsi="Consolas"/>
          <w:sz w:val="17"/>
        </w:rPr>
        <w:br/>
        <w:t xml:space="preserve">   |                     v                                   | </w:t>
      </w:r>
      <w:r>
        <w:rPr>
          <w:rFonts w:ascii="Consolas" w:hAnsi="Consolas"/>
          <w:sz w:val="17"/>
        </w:rPr>
        <w:br/>
        <w:t xml:space="preserve">   |             [ PostgreSQL ]  basis data                  | </w:t>
      </w:r>
      <w:r>
        <w:rPr>
          <w:rFonts w:ascii="Consolas" w:hAnsi="Consolas"/>
          <w:sz w:val="17"/>
        </w:rPr>
        <w:br/>
        <w:t xml:space="preserve">   +---------------------------------------------------------+ </w:t>
      </w:r>
    </w:p>
    <w:p w14:paraId="67F1FB9E" w14:textId="77777777" w:rsidR="00F14959" w:rsidRDefault="00000000">
      <w:proofErr w:type="spellStart"/>
      <w:r>
        <w:rPr>
          <w:i/>
          <w:color w:val="555555"/>
          <w:sz w:val="18"/>
        </w:rPr>
        <w:t>Catatan</w:t>
      </w:r>
      <w:proofErr w:type="spellEnd"/>
      <w:r>
        <w:rPr>
          <w:i/>
          <w:color w:val="555555"/>
          <w:sz w:val="18"/>
        </w:rPr>
        <w:t xml:space="preserve">: media audio/video </w:t>
      </w:r>
      <w:proofErr w:type="spellStart"/>
      <w:r>
        <w:rPr>
          <w:i/>
          <w:color w:val="555555"/>
          <w:sz w:val="18"/>
        </w:rPr>
        <w:t>mengalir</w:t>
      </w:r>
      <w:proofErr w:type="spellEnd"/>
      <w:r>
        <w:rPr>
          <w:i/>
          <w:color w:val="555555"/>
          <w:sz w:val="18"/>
        </w:rPr>
        <w:t xml:space="preserve"> langsung </w:t>
      </w:r>
      <w:proofErr w:type="spellStart"/>
      <w:r>
        <w:rPr>
          <w:i/>
          <w:color w:val="555555"/>
          <w:sz w:val="18"/>
        </w:rPr>
        <w:t>antara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klien</w:t>
      </w:r>
      <w:proofErr w:type="spellEnd"/>
      <w:r>
        <w:rPr>
          <w:i/>
          <w:color w:val="555555"/>
          <w:sz w:val="18"/>
        </w:rPr>
        <w:t xml:space="preserve"> dan </w:t>
      </w:r>
      <w:proofErr w:type="spellStart"/>
      <w:r>
        <w:rPr>
          <w:i/>
          <w:color w:val="555555"/>
          <w:sz w:val="18"/>
        </w:rPr>
        <w:t>Mediasoup</w:t>
      </w:r>
      <w:proofErr w:type="spellEnd"/>
      <w:r>
        <w:rPr>
          <w:i/>
          <w:color w:val="555555"/>
          <w:sz w:val="18"/>
        </w:rPr>
        <w:t xml:space="preserve"> (SFU) </w:t>
      </w:r>
      <w:proofErr w:type="spellStart"/>
      <w:r>
        <w:rPr>
          <w:i/>
          <w:color w:val="555555"/>
          <w:sz w:val="18"/>
        </w:rPr>
        <w:t>melalui</w:t>
      </w:r>
      <w:proofErr w:type="spellEnd"/>
      <w:r>
        <w:rPr>
          <w:i/>
          <w:color w:val="555555"/>
          <w:sz w:val="18"/>
        </w:rPr>
        <w:t xml:space="preserve"> WebRTC; </w:t>
      </w:r>
      <w:proofErr w:type="spellStart"/>
      <w:r>
        <w:rPr>
          <w:i/>
          <w:color w:val="555555"/>
          <w:sz w:val="18"/>
        </w:rPr>
        <w:t>jalur</w:t>
      </w:r>
      <w:proofErr w:type="spellEnd"/>
      <w:r>
        <w:rPr>
          <w:i/>
          <w:color w:val="555555"/>
          <w:sz w:val="18"/>
        </w:rPr>
        <w:t xml:space="preserve"> signaling </w:t>
      </w:r>
      <w:proofErr w:type="spellStart"/>
      <w:r>
        <w:rPr>
          <w:i/>
          <w:color w:val="555555"/>
          <w:sz w:val="18"/>
        </w:rPr>
        <w:t>memakai</w:t>
      </w:r>
      <w:proofErr w:type="spellEnd"/>
      <w:r>
        <w:rPr>
          <w:i/>
          <w:color w:val="555555"/>
          <w:sz w:val="18"/>
        </w:rPr>
        <w:t xml:space="preserve"> WebSocket (Socket.io).</w:t>
      </w:r>
    </w:p>
    <w:p w14:paraId="494ED076" w14:textId="77777777" w:rsidR="00F14959" w:rsidRDefault="00000000">
      <w:pPr>
        <w:pStyle w:val="Heading2"/>
      </w:pPr>
      <w:r>
        <w:rPr>
          <w:color w:val="2563EB"/>
        </w:rPr>
        <w:t xml:space="preserve">4.2. </w:t>
      </w:r>
      <w:proofErr w:type="spellStart"/>
      <w:r>
        <w:rPr>
          <w:color w:val="2563EB"/>
        </w:rPr>
        <w:t>Komponen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Sistem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948"/>
        <w:gridCol w:w="4649"/>
      </w:tblGrid>
      <w:tr w:rsidR="00F14959" w14:paraId="52F2F498" w14:textId="77777777">
        <w:trPr>
          <w:jc w:val="center"/>
        </w:trPr>
        <w:tc>
          <w:tcPr>
            <w:tcW w:w="1474" w:type="dxa"/>
            <w:shd w:val="clear" w:color="auto" w:fill="1F3A5F"/>
          </w:tcPr>
          <w:p w14:paraId="6FA02691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Lapisan</w:t>
            </w:r>
            <w:proofErr w:type="spellEnd"/>
          </w:p>
        </w:tc>
        <w:tc>
          <w:tcPr>
            <w:tcW w:w="2948" w:type="dxa"/>
            <w:shd w:val="clear" w:color="auto" w:fill="1F3A5F"/>
          </w:tcPr>
          <w:p w14:paraId="6DF4717F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4649" w:type="dxa"/>
            <w:shd w:val="clear" w:color="auto" w:fill="1F3A5F"/>
          </w:tcPr>
          <w:p w14:paraId="55B319D5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Fungsi</w:t>
            </w:r>
            <w:proofErr w:type="spellEnd"/>
          </w:p>
        </w:tc>
      </w:tr>
      <w:tr w:rsidR="00F14959" w14:paraId="4E8D204D" w14:textId="77777777">
        <w:trPr>
          <w:jc w:val="center"/>
        </w:trPr>
        <w:tc>
          <w:tcPr>
            <w:tcW w:w="1474" w:type="dxa"/>
          </w:tcPr>
          <w:p w14:paraId="4D9E3A7E" w14:textId="77777777" w:rsidR="00F14959" w:rsidRDefault="00000000">
            <w:r>
              <w:rPr>
                <w:sz w:val="20"/>
              </w:rPr>
              <w:t>Klien</w:t>
            </w:r>
          </w:p>
        </w:tc>
        <w:tc>
          <w:tcPr>
            <w:tcW w:w="2948" w:type="dxa"/>
          </w:tcPr>
          <w:p w14:paraId="4A36D45B" w14:textId="77777777" w:rsidR="00F14959" w:rsidRDefault="00000000">
            <w:r>
              <w:rPr>
                <w:sz w:val="20"/>
              </w:rPr>
              <w:t xml:space="preserve">Browser &amp; Aplikasi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Ketiga</w:t>
            </w:r>
            <w:proofErr w:type="spellEnd"/>
          </w:p>
        </w:tc>
        <w:tc>
          <w:tcPr>
            <w:tcW w:w="4649" w:type="dxa"/>
          </w:tcPr>
          <w:p w14:paraId="347D8612" w14:textId="77777777" w:rsidR="00F14959" w:rsidRDefault="00000000">
            <w:proofErr w:type="spellStart"/>
            <w:r>
              <w:rPr>
                <w:sz w:val="20"/>
              </w:rPr>
              <w:t>Antarmuka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SDK voice/video</w:t>
            </w:r>
          </w:p>
        </w:tc>
      </w:tr>
      <w:tr w:rsidR="00F14959" w14:paraId="26193A7B" w14:textId="77777777">
        <w:trPr>
          <w:jc w:val="center"/>
        </w:trPr>
        <w:tc>
          <w:tcPr>
            <w:tcW w:w="1474" w:type="dxa"/>
            <w:shd w:val="clear" w:color="auto" w:fill="EEF2F7"/>
          </w:tcPr>
          <w:p w14:paraId="171D19EB" w14:textId="77777777" w:rsidR="00F14959" w:rsidRDefault="00000000">
            <w:r>
              <w:rPr>
                <w:sz w:val="20"/>
              </w:rPr>
              <w:t>Gateway</w:t>
            </w:r>
          </w:p>
        </w:tc>
        <w:tc>
          <w:tcPr>
            <w:tcW w:w="2948" w:type="dxa"/>
            <w:shd w:val="clear" w:color="auto" w:fill="EEF2F7"/>
          </w:tcPr>
          <w:p w14:paraId="52780E15" w14:textId="77777777" w:rsidR="00F14959" w:rsidRDefault="00000000">
            <w:r>
              <w:rPr>
                <w:sz w:val="20"/>
              </w:rPr>
              <w:t>Nginx</w:t>
            </w:r>
          </w:p>
        </w:tc>
        <w:tc>
          <w:tcPr>
            <w:tcW w:w="4649" w:type="dxa"/>
            <w:shd w:val="clear" w:color="auto" w:fill="EEF2F7"/>
          </w:tcPr>
          <w:p w14:paraId="62C120EE" w14:textId="77777777" w:rsidR="00F14959" w:rsidRDefault="00000000">
            <w:r>
              <w:rPr>
                <w:sz w:val="20"/>
              </w:rPr>
              <w:t xml:space="preserve">Reverse proxy, </w:t>
            </w:r>
            <w:proofErr w:type="spellStart"/>
            <w:r>
              <w:rPr>
                <w:sz w:val="20"/>
              </w:rPr>
              <w:t>terminasi</w:t>
            </w:r>
            <w:proofErr w:type="spellEnd"/>
            <w:r>
              <w:rPr>
                <w:sz w:val="20"/>
              </w:rPr>
              <w:t xml:space="preserve"> TLS, load balancing</w:t>
            </w:r>
          </w:p>
        </w:tc>
      </w:tr>
      <w:tr w:rsidR="00F14959" w14:paraId="6A8EF1C8" w14:textId="77777777">
        <w:trPr>
          <w:jc w:val="center"/>
        </w:trPr>
        <w:tc>
          <w:tcPr>
            <w:tcW w:w="1474" w:type="dxa"/>
          </w:tcPr>
          <w:p w14:paraId="30E5495E" w14:textId="77777777" w:rsidR="00F14959" w:rsidRDefault="00000000">
            <w:r>
              <w:rPr>
                <w:sz w:val="20"/>
              </w:rPr>
              <w:t>Aplikasi</w:t>
            </w:r>
          </w:p>
        </w:tc>
        <w:tc>
          <w:tcPr>
            <w:tcW w:w="2948" w:type="dxa"/>
          </w:tcPr>
          <w:p w14:paraId="673C55F7" w14:textId="77777777" w:rsidR="00F14959" w:rsidRDefault="00000000">
            <w:r>
              <w:rPr>
                <w:sz w:val="20"/>
              </w:rPr>
              <w:t>Frontend Next.js</w:t>
            </w:r>
          </w:p>
        </w:tc>
        <w:tc>
          <w:tcPr>
            <w:tcW w:w="4649" w:type="dxa"/>
          </w:tcPr>
          <w:p w14:paraId="10BAD520" w14:textId="77777777" w:rsidR="00F14959" w:rsidRDefault="00000000">
            <w:proofErr w:type="spellStart"/>
            <w:r>
              <w:rPr>
                <w:sz w:val="20"/>
              </w:rPr>
              <w:t>Antarmuka</w:t>
            </w:r>
            <w:proofErr w:type="spellEnd"/>
            <w:r>
              <w:rPr>
                <w:sz w:val="20"/>
              </w:rPr>
              <w:t xml:space="preserve"> Video Meeting &amp; Chat</w:t>
            </w:r>
          </w:p>
        </w:tc>
      </w:tr>
      <w:tr w:rsidR="00F14959" w14:paraId="37AA4502" w14:textId="77777777">
        <w:trPr>
          <w:jc w:val="center"/>
        </w:trPr>
        <w:tc>
          <w:tcPr>
            <w:tcW w:w="1474" w:type="dxa"/>
            <w:shd w:val="clear" w:color="auto" w:fill="EEF2F7"/>
          </w:tcPr>
          <w:p w14:paraId="08DE789A" w14:textId="77777777" w:rsidR="00F14959" w:rsidRDefault="00000000">
            <w:r>
              <w:rPr>
                <w:sz w:val="20"/>
              </w:rPr>
              <w:t>Aplikasi</w:t>
            </w:r>
          </w:p>
        </w:tc>
        <w:tc>
          <w:tcPr>
            <w:tcW w:w="2948" w:type="dxa"/>
            <w:shd w:val="clear" w:color="auto" w:fill="EEF2F7"/>
          </w:tcPr>
          <w:p w14:paraId="59C5517C" w14:textId="77777777" w:rsidR="00F14959" w:rsidRDefault="00000000">
            <w:r>
              <w:rPr>
                <w:sz w:val="20"/>
              </w:rPr>
              <w:t>Backend Node.js</w:t>
            </w:r>
          </w:p>
        </w:tc>
        <w:tc>
          <w:tcPr>
            <w:tcW w:w="4649" w:type="dxa"/>
            <w:shd w:val="clear" w:color="auto" w:fill="EEF2F7"/>
          </w:tcPr>
          <w:p w14:paraId="01D3DBF7" w14:textId="77777777" w:rsidR="00F14959" w:rsidRDefault="00000000">
            <w:r>
              <w:rPr>
                <w:sz w:val="20"/>
              </w:rPr>
              <w:t xml:space="preserve">Signaling, </w:t>
            </w:r>
            <w:proofErr w:type="spellStart"/>
            <w:r>
              <w:rPr>
                <w:sz w:val="20"/>
              </w:rPr>
              <w:t>autentikasi</w:t>
            </w:r>
            <w:proofErr w:type="spellEnd"/>
            <w:r>
              <w:rPr>
                <w:sz w:val="20"/>
              </w:rPr>
              <w:t>, REST API</w:t>
            </w:r>
          </w:p>
        </w:tc>
      </w:tr>
      <w:tr w:rsidR="00F14959" w14:paraId="421A797F" w14:textId="77777777">
        <w:trPr>
          <w:jc w:val="center"/>
        </w:trPr>
        <w:tc>
          <w:tcPr>
            <w:tcW w:w="1474" w:type="dxa"/>
          </w:tcPr>
          <w:p w14:paraId="1A263300" w14:textId="77777777" w:rsidR="00F14959" w:rsidRDefault="00000000">
            <w:r>
              <w:rPr>
                <w:sz w:val="20"/>
              </w:rPr>
              <w:t>Media</w:t>
            </w:r>
          </w:p>
        </w:tc>
        <w:tc>
          <w:tcPr>
            <w:tcW w:w="2948" w:type="dxa"/>
          </w:tcPr>
          <w:p w14:paraId="467F463D" w14:textId="77777777" w:rsidR="00F14959" w:rsidRDefault="00000000">
            <w:proofErr w:type="spellStart"/>
            <w:r>
              <w:rPr>
                <w:sz w:val="20"/>
              </w:rPr>
              <w:t>Mediasoup</w:t>
            </w:r>
            <w:proofErr w:type="spellEnd"/>
            <w:r>
              <w:rPr>
                <w:sz w:val="20"/>
              </w:rPr>
              <w:t xml:space="preserve"> (SFU)</w:t>
            </w:r>
          </w:p>
        </w:tc>
        <w:tc>
          <w:tcPr>
            <w:tcW w:w="4649" w:type="dxa"/>
          </w:tcPr>
          <w:p w14:paraId="1BB677B1" w14:textId="77777777" w:rsidR="00F14959" w:rsidRDefault="00000000">
            <w:proofErr w:type="spellStart"/>
            <w:r>
              <w:rPr>
                <w:sz w:val="20"/>
              </w:rPr>
              <w:t>Penerusan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aliran</w:t>
            </w:r>
            <w:proofErr w:type="spellEnd"/>
            <w:r>
              <w:rPr>
                <w:sz w:val="20"/>
              </w:rPr>
              <w:t xml:space="preserve"> audio/video WebRTC</w:t>
            </w:r>
          </w:p>
        </w:tc>
      </w:tr>
      <w:tr w:rsidR="00F14959" w14:paraId="02DEB67D" w14:textId="77777777">
        <w:trPr>
          <w:jc w:val="center"/>
        </w:trPr>
        <w:tc>
          <w:tcPr>
            <w:tcW w:w="1474" w:type="dxa"/>
            <w:shd w:val="clear" w:color="auto" w:fill="EEF2F7"/>
          </w:tcPr>
          <w:p w14:paraId="0CB3DFD2" w14:textId="77777777" w:rsidR="00F14959" w:rsidRDefault="00000000">
            <w:r>
              <w:rPr>
                <w:sz w:val="20"/>
              </w:rPr>
              <w:t>Data</w:t>
            </w:r>
          </w:p>
        </w:tc>
        <w:tc>
          <w:tcPr>
            <w:tcW w:w="2948" w:type="dxa"/>
            <w:shd w:val="clear" w:color="auto" w:fill="EEF2F7"/>
          </w:tcPr>
          <w:p w14:paraId="6B9E373B" w14:textId="77777777" w:rsidR="00F14959" w:rsidRDefault="00000000">
            <w:r>
              <w:rPr>
                <w:sz w:val="20"/>
              </w:rPr>
              <w:t>PostgreSQL</w:t>
            </w:r>
          </w:p>
        </w:tc>
        <w:tc>
          <w:tcPr>
            <w:tcW w:w="4649" w:type="dxa"/>
            <w:shd w:val="clear" w:color="auto" w:fill="EEF2F7"/>
          </w:tcPr>
          <w:p w14:paraId="2FB9B843" w14:textId="77777777" w:rsidR="00F14959" w:rsidRDefault="00000000"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ruang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pesan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jadwal</w:t>
            </w:r>
            <w:proofErr w:type="spellEnd"/>
            <w:r>
              <w:rPr>
                <w:sz w:val="20"/>
              </w:rPr>
              <w:t>, API client</w:t>
            </w:r>
          </w:p>
        </w:tc>
      </w:tr>
    </w:tbl>
    <w:p w14:paraId="350B8C36" w14:textId="77777777" w:rsidR="00F14959" w:rsidRDefault="00000000">
      <w:pPr>
        <w:pStyle w:val="Heading2"/>
      </w:pPr>
      <w:r>
        <w:rPr>
          <w:color w:val="2563EB"/>
        </w:rPr>
        <w:t xml:space="preserve">4.3. </w:t>
      </w:r>
      <w:proofErr w:type="spellStart"/>
      <w:r>
        <w:rPr>
          <w:color w:val="2563EB"/>
        </w:rPr>
        <w:t>Aliran</w:t>
      </w:r>
      <w:proofErr w:type="spellEnd"/>
      <w:r>
        <w:rPr>
          <w:color w:val="2563EB"/>
        </w:rPr>
        <w:t xml:space="preserve"> Integrasi SDK </w:t>
      </w:r>
      <w:proofErr w:type="spellStart"/>
      <w:r>
        <w:rPr>
          <w:color w:val="2563EB"/>
        </w:rPr>
        <w:t>Pihak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Ketiga</w:t>
      </w:r>
      <w:proofErr w:type="spellEnd"/>
    </w:p>
    <w:p w14:paraId="170ED34E" w14:textId="77777777" w:rsidR="00F14959" w:rsidRDefault="00000000">
      <w:r>
        <w:rPr>
          <w:rFonts w:ascii="Consolas" w:hAnsi="Consolas"/>
          <w:sz w:val="17"/>
        </w:rPr>
        <w:t xml:space="preserve">  Backend Partner  --X-Api-Key--&gt;  POST /</w:t>
      </w:r>
      <w:proofErr w:type="spellStart"/>
      <w:r>
        <w:rPr>
          <w:rFonts w:ascii="Consolas" w:hAnsi="Consolas"/>
          <w:sz w:val="17"/>
        </w:rPr>
        <w:t>api</w:t>
      </w:r>
      <w:proofErr w:type="spellEnd"/>
      <w:r>
        <w:rPr>
          <w:rFonts w:ascii="Consolas" w:hAnsi="Consolas"/>
          <w:sz w:val="17"/>
        </w:rPr>
        <w:t xml:space="preserve">/v1/calls          -&gt; </w:t>
      </w:r>
      <w:proofErr w:type="spellStart"/>
      <w:r>
        <w:rPr>
          <w:rFonts w:ascii="Consolas" w:hAnsi="Consolas"/>
          <w:sz w:val="17"/>
        </w:rPr>
        <w:t>callId</w:t>
      </w:r>
      <w:proofErr w:type="spellEnd"/>
      <w:r>
        <w:rPr>
          <w:rFonts w:ascii="Consolas" w:hAnsi="Consolas"/>
          <w:sz w:val="17"/>
        </w:rPr>
        <w:br/>
        <w:t xml:space="preserve">  Backend Partner  --X-Api-Key--&gt;  POST /</w:t>
      </w:r>
      <w:proofErr w:type="spellStart"/>
      <w:r>
        <w:rPr>
          <w:rFonts w:ascii="Consolas" w:hAnsi="Consolas"/>
          <w:sz w:val="17"/>
        </w:rPr>
        <w:t>api</w:t>
      </w:r>
      <w:proofErr w:type="spellEnd"/>
      <w:r>
        <w:rPr>
          <w:rFonts w:ascii="Consolas" w:hAnsi="Consolas"/>
          <w:sz w:val="17"/>
        </w:rPr>
        <w:t>/v1/calls/:id/token -&gt; token</w:t>
      </w:r>
      <w:r>
        <w:rPr>
          <w:rFonts w:ascii="Consolas" w:hAnsi="Consolas"/>
          <w:sz w:val="17"/>
        </w:rPr>
        <w:br/>
        <w:t xml:space="preserve">  Browser Partner  --</w:t>
      </w:r>
      <w:proofErr w:type="spellStart"/>
      <w:r>
        <w:rPr>
          <w:rFonts w:ascii="Consolas" w:hAnsi="Consolas"/>
          <w:sz w:val="17"/>
        </w:rPr>
        <w:t>accessToken</w:t>
      </w:r>
      <w:proofErr w:type="spellEnd"/>
      <w:r>
        <w:rPr>
          <w:rFonts w:ascii="Consolas" w:hAnsi="Consolas"/>
          <w:sz w:val="17"/>
        </w:rPr>
        <w:t xml:space="preserve">-&gt; SDK Voice Call --WebRTC--&gt; </w:t>
      </w:r>
      <w:proofErr w:type="spellStart"/>
      <w:r>
        <w:rPr>
          <w:rFonts w:ascii="Consolas" w:hAnsi="Consolas"/>
          <w:sz w:val="17"/>
        </w:rPr>
        <w:t>Mediasoup</w:t>
      </w:r>
      <w:proofErr w:type="spellEnd"/>
    </w:p>
    <w:p w14:paraId="2ECD2018" w14:textId="77777777" w:rsidR="00F14959" w:rsidRDefault="00000000">
      <w:r>
        <w:rPr>
          <w:i/>
          <w:color w:val="555555"/>
          <w:sz w:val="18"/>
        </w:rPr>
        <w:t xml:space="preserve">API Key hanya </w:t>
      </w:r>
      <w:proofErr w:type="spellStart"/>
      <w:r>
        <w:rPr>
          <w:i/>
          <w:color w:val="555555"/>
          <w:sz w:val="18"/>
        </w:rPr>
        <w:t>digunakan</w:t>
      </w:r>
      <w:proofErr w:type="spellEnd"/>
      <w:r>
        <w:rPr>
          <w:i/>
          <w:color w:val="555555"/>
          <w:sz w:val="18"/>
        </w:rPr>
        <w:t xml:space="preserve"> di </w:t>
      </w:r>
      <w:proofErr w:type="spellStart"/>
      <w:r>
        <w:rPr>
          <w:i/>
          <w:color w:val="555555"/>
          <w:sz w:val="18"/>
        </w:rPr>
        <w:t>sisi</w:t>
      </w:r>
      <w:proofErr w:type="spellEnd"/>
      <w:r>
        <w:rPr>
          <w:i/>
          <w:color w:val="555555"/>
          <w:sz w:val="18"/>
        </w:rPr>
        <w:t xml:space="preserve"> server partner. Browser hanya </w:t>
      </w:r>
      <w:proofErr w:type="spellStart"/>
      <w:r>
        <w:rPr>
          <w:i/>
          <w:color w:val="555555"/>
          <w:sz w:val="18"/>
        </w:rPr>
        <w:t>menerima</w:t>
      </w:r>
      <w:proofErr w:type="spellEnd"/>
      <w:r>
        <w:rPr>
          <w:i/>
          <w:color w:val="555555"/>
          <w:sz w:val="18"/>
        </w:rPr>
        <w:t xml:space="preserve"> access token </w:t>
      </w:r>
      <w:proofErr w:type="spellStart"/>
      <w:r>
        <w:rPr>
          <w:i/>
          <w:color w:val="555555"/>
          <w:sz w:val="18"/>
        </w:rPr>
        <w:t>berumur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pendek</w:t>
      </w:r>
      <w:proofErr w:type="spellEnd"/>
      <w:r>
        <w:rPr>
          <w:i/>
          <w:color w:val="555555"/>
          <w:sz w:val="18"/>
        </w:rPr>
        <w:t xml:space="preserve"> yang </w:t>
      </w:r>
      <w:proofErr w:type="spellStart"/>
      <w:r>
        <w:rPr>
          <w:i/>
          <w:color w:val="555555"/>
          <w:sz w:val="18"/>
        </w:rPr>
        <w:t>terbatas</w:t>
      </w:r>
      <w:proofErr w:type="spellEnd"/>
      <w:r>
        <w:rPr>
          <w:i/>
          <w:color w:val="555555"/>
          <w:sz w:val="18"/>
        </w:rPr>
        <w:t xml:space="preserve"> pada </w:t>
      </w:r>
      <w:proofErr w:type="spellStart"/>
      <w:r>
        <w:rPr>
          <w:i/>
          <w:color w:val="555555"/>
          <w:sz w:val="18"/>
        </w:rPr>
        <w:t>satu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panggilan</w:t>
      </w:r>
      <w:proofErr w:type="spellEnd"/>
      <w:r>
        <w:rPr>
          <w:i/>
          <w:color w:val="555555"/>
          <w:sz w:val="18"/>
        </w:rPr>
        <w:t>.</w:t>
      </w:r>
    </w:p>
    <w:p w14:paraId="0E54FA82" w14:textId="77777777" w:rsidR="00F14959" w:rsidRDefault="00000000">
      <w:r>
        <w:br w:type="page"/>
      </w:r>
    </w:p>
    <w:p w14:paraId="6D1B1322" w14:textId="77777777" w:rsidR="00F14959" w:rsidRDefault="00000000">
      <w:pPr>
        <w:pStyle w:val="Heading1"/>
      </w:pPr>
      <w:r>
        <w:rPr>
          <w:color w:val="1F3A5F"/>
          <w:sz w:val="32"/>
        </w:rPr>
        <w:lastRenderedPageBreak/>
        <w:t xml:space="preserve">5. </w:t>
      </w:r>
      <w:proofErr w:type="spellStart"/>
      <w:r>
        <w:rPr>
          <w:color w:val="1F3A5F"/>
          <w:sz w:val="32"/>
        </w:rPr>
        <w:t>Teknologi</w:t>
      </w:r>
      <w:proofErr w:type="spellEnd"/>
      <w:r>
        <w:rPr>
          <w:color w:val="1F3A5F"/>
          <w:sz w:val="32"/>
        </w:rPr>
        <w:t xml:space="preserve"> yang </w:t>
      </w:r>
      <w:proofErr w:type="spellStart"/>
      <w:r>
        <w:rPr>
          <w:color w:val="1F3A5F"/>
          <w:sz w:val="32"/>
        </w:rPr>
        <w:t>Digunakan</w:t>
      </w:r>
      <w:proofErr w:type="spellEnd"/>
    </w:p>
    <w:p w14:paraId="42B9EB40" w14:textId="77777777" w:rsidR="00F14959" w:rsidRDefault="00000000">
      <w:r>
        <w:t xml:space="preserve">Solusi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modern, open standard, dan </w:t>
      </w:r>
      <w:proofErr w:type="spellStart"/>
      <w:r>
        <w:t>teruji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F14959" w14:paraId="7481D65E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7182BF4D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Kategori</w:t>
            </w:r>
            <w:proofErr w:type="spellEnd"/>
          </w:p>
        </w:tc>
        <w:tc>
          <w:tcPr>
            <w:tcW w:w="3402" w:type="dxa"/>
            <w:shd w:val="clear" w:color="auto" w:fill="1F3A5F"/>
          </w:tcPr>
          <w:p w14:paraId="3FF1F0FF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Teknologi</w:t>
            </w:r>
            <w:proofErr w:type="spellEnd"/>
          </w:p>
        </w:tc>
        <w:tc>
          <w:tcPr>
            <w:tcW w:w="3969" w:type="dxa"/>
            <w:shd w:val="clear" w:color="auto" w:fill="1F3A5F"/>
          </w:tcPr>
          <w:p w14:paraId="3FB74293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F14959" w14:paraId="13BDF939" w14:textId="77777777">
        <w:trPr>
          <w:jc w:val="center"/>
        </w:trPr>
        <w:tc>
          <w:tcPr>
            <w:tcW w:w="1701" w:type="dxa"/>
          </w:tcPr>
          <w:p w14:paraId="3409D39A" w14:textId="77777777" w:rsidR="00F14959" w:rsidRDefault="00000000">
            <w:r>
              <w:rPr>
                <w:sz w:val="20"/>
              </w:rPr>
              <w:t>Frontend</w:t>
            </w:r>
          </w:p>
        </w:tc>
        <w:tc>
          <w:tcPr>
            <w:tcW w:w="3402" w:type="dxa"/>
          </w:tcPr>
          <w:p w14:paraId="780793BB" w14:textId="77777777" w:rsidR="00F14959" w:rsidRDefault="00000000">
            <w:r>
              <w:rPr>
                <w:sz w:val="20"/>
              </w:rPr>
              <w:t xml:space="preserve">Next.js 15, React 19, TypeScript, </w:t>
            </w:r>
            <w:proofErr w:type="spellStart"/>
            <w:r>
              <w:rPr>
                <w:sz w:val="20"/>
              </w:rPr>
              <w:t>TailwindCSS</w:t>
            </w:r>
            <w:proofErr w:type="spellEnd"/>
          </w:p>
        </w:tc>
        <w:tc>
          <w:tcPr>
            <w:tcW w:w="3969" w:type="dxa"/>
          </w:tcPr>
          <w:p w14:paraId="55BB7680" w14:textId="77777777" w:rsidR="00F14959" w:rsidRDefault="00000000">
            <w:proofErr w:type="spellStart"/>
            <w:r>
              <w:rPr>
                <w:sz w:val="20"/>
              </w:rPr>
              <w:t>Antarmuka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responsif</w:t>
            </w:r>
            <w:proofErr w:type="spellEnd"/>
          </w:p>
        </w:tc>
      </w:tr>
      <w:tr w:rsidR="00F14959" w14:paraId="4AC13D95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7A0EC8AF" w14:textId="77777777" w:rsidR="00F14959" w:rsidRDefault="00000000">
            <w:r>
              <w:rPr>
                <w:sz w:val="20"/>
              </w:rPr>
              <w:t>Backend</w:t>
            </w:r>
          </w:p>
        </w:tc>
        <w:tc>
          <w:tcPr>
            <w:tcW w:w="3402" w:type="dxa"/>
            <w:shd w:val="clear" w:color="auto" w:fill="EEF2F7"/>
          </w:tcPr>
          <w:p w14:paraId="2435DEA2" w14:textId="77777777" w:rsidR="00F14959" w:rsidRDefault="00000000">
            <w:r>
              <w:rPr>
                <w:sz w:val="20"/>
              </w:rPr>
              <w:t>Node.js 20+, Express, Socket.io</w:t>
            </w:r>
          </w:p>
        </w:tc>
        <w:tc>
          <w:tcPr>
            <w:tcW w:w="3969" w:type="dxa"/>
            <w:shd w:val="clear" w:color="auto" w:fill="EEF2F7"/>
          </w:tcPr>
          <w:p w14:paraId="41AAA679" w14:textId="77777777" w:rsidR="00F14959" w:rsidRDefault="00000000">
            <w:r>
              <w:rPr>
                <w:sz w:val="20"/>
              </w:rPr>
              <w:t>API, signaling real-time</w:t>
            </w:r>
          </w:p>
        </w:tc>
      </w:tr>
      <w:tr w:rsidR="00F14959" w14:paraId="73EF40D6" w14:textId="77777777">
        <w:trPr>
          <w:jc w:val="center"/>
        </w:trPr>
        <w:tc>
          <w:tcPr>
            <w:tcW w:w="1701" w:type="dxa"/>
          </w:tcPr>
          <w:p w14:paraId="72645DDC" w14:textId="77777777" w:rsidR="00F14959" w:rsidRDefault="00000000">
            <w:r>
              <w:rPr>
                <w:sz w:val="20"/>
              </w:rPr>
              <w:t>Media Server</w:t>
            </w:r>
          </w:p>
        </w:tc>
        <w:tc>
          <w:tcPr>
            <w:tcW w:w="3402" w:type="dxa"/>
          </w:tcPr>
          <w:p w14:paraId="0F71ADDF" w14:textId="77777777" w:rsidR="00F14959" w:rsidRDefault="00000000">
            <w:proofErr w:type="spellStart"/>
            <w:r>
              <w:rPr>
                <w:sz w:val="20"/>
              </w:rPr>
              <w:t>Mediasoup</w:t>
            </w:r>
            <w:proofErr w:type="spellEnd"/>
            <w:r>
              <w:rPr>
                <w:sz w:val="20"/>
              </w:rPr>
              <w:t xml:space="preserve"> (WebRTC SFU)</w:t>
            </w:r>
          </w:p>
        </w:tc>
        <w:tc>
          <w:tcPr>
            <w:tcW w:w="3969" w:type="dxa"/>
          </w:tcPr>
          <w:p w14:paraId="1727FBB0" w14:textId="77777777" w:rsidR="00F14959" w:rsidRDefault="00000000">
            <w:proofErr w:type="spellStart"/>
            <w:r>
              <w:rPr>
                <w:sz w:val="20"/>
              </w:rPr>
              <w:t>Penerusan</w:t>
            </w:r>
            <w:proofErr w:type="spellEnd"/>
            <w:r>
              <w:rPr>
                <w:sz w:val="20"/>
              </w:rPr>
              <w:t xml:space="preserve"> media </w:t>
            </w:r>
            <w:proofErr w:type="spellStart"/>
            <w:r>
              <w:rPr>
                <w:sz w:val="20"/>
              </w:rPr>
              <w:t>efisien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skalabel</w:t>
            </w:r>
            <w:proofErr w:type="spellEnd"/>
          </w:p>
        </w:tc>
      </w:tr>
      <w:tr w:rsidR="00F14959" w14:paraId="5FB6EC61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3C9750E5" w14:textId="77777777" w:rsidR="00F14959" w:rsidRDefault="00000000">
            <w:r>
              <w:rPr>
                <w:sz w:val="20"/>
              </w:rPr>
              <w:t>Basis Data</w:t>
            </w:r>
          </w:p>
        </w:tc>
        <w:tc>
          <w:tcPr>
            <w:tcW w:w="3402" w:type="dxa"/>
            <w:shd w:val="clear" w:color="auto" w:fill="EEF2F7"/>
          </w:tcPr>
          <w:p w14:paraId="14074479" w14:textId="77777777" w:rsidR="00F14959" w:rsidRDefault="00000000">
            <w:r>
              <w:rPr>
                <w:sz w:val="20"/>
              </w:rPr>
              <w:t>PostgreSQL 16 + Prisma ORM</w:t>
            </w:r>
          </w:p>
        </w:tc>
        <w:tc>
          <w:tcPr>
            <w:tcW w:w="3969" w:type="dxa"/>
            <w:shd w:val="clear" w:color="auto" w:fill="EEF2F7"/>
          </w:tcPr>
          <w:p w14:paraId="75DAA348" w14:textId="77777777" w:rsidR="00F14959" w:rsidRDefault="00000000">
            <w:proofErr w:type="spellStart"/>
            <w:r>
              <w:rPr>
                <w:sz w:val="20"/>
              </w:rPr>
              <w:t>Penyimpanan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relasional</w:t>
            </w:r>
            <w:proofErr w:type="spellEnd"/>
          </w:p>
        </w:tc>
      </w:tr>
      <w:tr w:rsidR="00F14959" w14:paraId="23292FB1" w14:textId="77777777">
        <w:trPr>
          <w:jc w:val="center"/>
        </w:trPr>
        <w:tc>
          <w:tcPr>
            <w:tcW w:w="1701" w:type="dxa"/>
          </w:tcPr>
          <w:p w14:paraId="07971C62" w14:textId="77777777" w:rsidR="00F14959" w:rsidRDefault="00000000">
            <w:r>
              <w:rPr>
                <w:sz w:val="20"/>
              </w:rPr>
              <w:t>Real-Time</w:t>
            </w:r>
          </w:p>
        </w:tc>
        <w:tc>
          <w:tcPr>
            <w:tcW w:w="3402" w:type="dxa"/>
          </w:tcPr>
          <w:p w14:paraId="4B289898" w14:textId="77777777" w:rsidR="00F14959" w:rsidRDefault="00000000">
            <w:r>
              <w:rPr>
                <w:sz w:val="20"/>
              </w:rPr>
              <w:t>WebRTC, WebSocket</w:t>
            </w:r>
          </w:p>
        </w:tc>
        <w:tc>
          <w:tcPr>
            <w:tcW w:w="3969" w:type="dxa"/>
          </w:tcPr>
          <w:p w14:paraId="6F72D383" w14:textId="77777777" w:rsidR="00F14959" w:rsidRDefault="00000000">
            <w:r>
              <w:rPr>
                <w:sz w:val="20"/>
              </w:rPr>
              <w:t xml:space="preserve">Audio/video &amp; signaling </w:t>
            </w:r>
            <w:proofErr w:type="spellStart"/>
            <w:r>
              <w:rPr>
                <w:sz w:val="20"/>
              </w:rPr>
              <w:t>latensi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rendah</w:t>
            </w:r>
            <w:proofErr w:type="spellEnd"/>
          </w:p>
        </w:tc>
      </w:tr>
      <w:tr w:rsidR="00F14959" w14:paraId="4BBE548E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7E1770BD" w14:textId="77777777" w:rsidR="00F14959" w:rsidRDefault="00000000">
            <w:r>
              <w:rPr>
                <w:sz w:val="20"/>
              </w:rPr>
              <w:t>Virtual Background</w:t>
            </w:r>
          </w:p>
        </w:tc>
        <w:tc>
          <w:tcPr>
            <w:tcW w:w="3402" w:type="dxa"/>
            <w:shd w:val="clear" w:color="auto" w:fill="EEF2F7"/>
          </w:tcPr>
          <w:p w14:paraId="644D01E3" w14:textId="77777777" w:rsidR="00F14959" w:rsidRDefault="00000000">
            <w:r>
              <w:rPr>
                <w:sz w:val="20"/>
              </w:rPr>
              <w:t xml:space="preserve">Google </w:t>
            </w:r>
            <w:proofErr w:type="spellStart"/>
            <w:r>
              <w:rPr>
                <w:sz w:val="20"/>
              </w:rPr>
              <w:t>MediaPipe</w:t>
            </w:r>
            <w:proofErr w:type="spellEnd"/>
          </w:p>
        </w:tc>
        <w:tc>
          <w:tcPr>
            <w:tcW w:w="3969" w:type="dxa"/>
            <w:shd w:val="clear" w:color="auto" w:fill="EEF2F7"/>
          </w:tcPr>
          <w:p w14:paraId="794E4BC9" w14:textId="77777777" w:rsidR="00F14959" w:rsidRDefault="00000000">
            <w:proofErr w:type="spellStart"/>
            <w:r>
              <w:rPr>
                <w:sz w:val="20"/>
              </w:rPr>
              <w:t>Segmentasi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latar</w:t>
            </w:r>
            <w:proofErr w:type="spellEnd"/>
            <w:r>
              <w:rPr>
                <w:sz w:val="20"/>
              </w:rPr>
              <w:t xml:space="preserve"> secara </w:t>
            </w:r>
            <w:proofErr w:type="spellStart"/>
            <w:r>
              <w:rPr>
                <w:sz w:val="20"/>
              </w:rPr>
              <w:t>lokal</w:t>
            </w:r>
            <w:proofErr w:type="spellEnd"/>
            <w:r>
              <w:rPr>
                <w:sz w:val="20"/>
              </w:rPr>
              <w:t xml:space="preserve"> di browser</w:t>
            </w:r>
          </w:p>
        </w:tc>
      </w:tr>
      <w:tr w:rsidR="00F14959" w14:paraId="79D44409" w14:textId="77777777">
        <w:trPr>
          <w:jc w:val="center"/>
        </w:trPr>
        <w:tc>
          <w:tcPr>
            <w:tcW w:w="1701" w:type="dxa"/>
          </w:tcPr>
          <w:p w14:paraId="5FBEB336" w14:textId="77777777" w:rsidR="00F14959" w:rsidRDefault="00000000">
            <w:r>
              <w:rPr>
                <w:sz w:val="20"/>
              </w:rPr>
              <w:t>SDK</w:t>
            </w:r>
          </w:p>
        </w:tc>
        <w:tc>
          <w:tcPr>
            <w:tcW w:w="3402" w:type="dxa"/>
          </w:tcPr>
          <w:p w14:paraId="31EE007A" w14:textId="77777777" w:rsidR="00F14959" w:rsidRDefault="00000000">
            <w:r>
              <w:rPr>
                <w:sz w:val="20"/>
              </w:rPr>
              <w:t xml:space="preserve">TypeScript, </w:t>
            </w:r>
            <w:proofErr w:type="spellStart"/>
            <w:r>
              <w:rPr>
                <w:sz w:val="20"/>
              </w:rPr>
              <w:t>mediasoup</w:t>
            </w:r>
            <w:proofErr w:type="spellEnd"/>
            <w:r>
              <w:rPr>
                <w:sz w:val="20"/>
              </w:rPr>
              <w:t xml:space="preserve">-client, </w:t>
            </w:r>
            <w:proofErr w:type="spellStart"/>
            <w:r>
              <w:rPr>
                <w:sz w:val="20"/>
              </w:rPr>
              <w:t>tsup</w:t>
            </w:r>
            <w:proofErr w:type="spellEnd"/>
          </w:p>
        </w:tc>
        <w:tc>
          <w:tcPr>
            <w:tcW w:w="3969" w:type="dxa"/>
          </w:tcPr>
          <w:p w14:paraId="12950457" w14:textId="77777777" w:rsidR="00F14959" w:rsidRDefault="00000000">
            <w:r>
              <w:rPr>
                <w:sz w:val="20"/>
              </w:rPr>
              <w:t xml:space="preserve">Paket </w:t>
            </w:r>
            <w:proofErr w:type="spellStart"/>
            <w:r>
              <w:rPr>
                <w:sz w:val="20"/>
              </w:rPr>
              <w:t>terdistribusi</w:t>
            </w:r>
            <w:proofErr w:type="spellEnd"/>
            <w:r>
              <w:rPr>
                <w:sz w:val="20"/>
              </w:rPr>
              <w:t xml:space="preserve"> untuk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ketiga</w:t>
            </w:r>
            <w:proofErr w:type="spellEnd"/>
          </w:p>
        </w:tc>
      </w:tr>
      <w:tr w:rsidR="00F14959" w14:paraId="16AB1617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5F430394" w14:textId="77777777" w:rsidR="00F14959" w:rsidRDefault="00000000"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 xml:space="preserve"> API</w:t>
            </w:r>
          </w:p>
        </w:tc>
        <w:tc>
          <w:tcPr>
            <w:tcW w:w="3402" w:type="dxa"/>
            <w:shd w:val="clear" w:color="auto" w:fill="EEF2F7"/>
          </w:tcPr>
          <w:p w14:paraId="28ED3DC7" w14:textId="77777777" w:rsidR="00F14959" w:rsidRDefault="00000000"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 xml:space="preserve"> 3.0, Swagger UI</w:t>
            </w:r>
          </w:p>
        </w:tc>
        <w:tc>
          <w:tcPr>
            <w:tcW w:w="3969" w:type="dxa"/>
            <w:shd w:val="clear" w:color="auto" w:fill="EEF2F7"/>
          </w:tcPr>
          <w:p w14:paraId="3067BC2F" w14:textId="77777777" w:rsidR="00F14959" w:rsidRDefault="00000000"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REST API </w:t>
            </w:r>
            <w:proofErr w:type="spellStart"/>
            <w:r>
              <w:rPr>
                <w:sz w:val="20"/>
              </w:rPr>
              <w:t>interaktif</w:t>
            </w:r>
            <w:proofErr w:type="spellEnd"/>
          </w:p>
        </w:tc>
      </w:tr>
      <w:tr w:rsidR="00F14959" w14:paraId="401835A3" w14:textId="77777777">
        <w:trPr>
          <w:jc w:val="center"/>
        </w:trPr>
        <w:tc>
          <w:tcPr>
            <w:tcW w:w="1701" w:type="dxa"/>
          </w:tcPr>
          <w:p w14:paraId="3C7B40FB" w14:textId="77777777" w:rsidR="00F14959" w:rsidRDefault="00000000">
            <w:r>
              <w:rPr>
                <w:sz w:val="20"/>
              </w:rPr>
              <w:t>Deployment</w:t>
            </w:r>
          </w:p>
        </w:tc>
        <w:tc>
          <w:tcPr>
            <w:tcW w:w="3402" w:type="dxa"/>
          </w:tcPr>
          <w:p w14:paraId="5F78A1BE" w14:textId="77777777" w:rsidR="00F14959" w:rsidRDefault="00000000">
            <w:r>
              <w:rPr>
                <w:sz w:val="20"/>
              </w:rPr>
              <w:t>Docker, Nginx, Let's Encrypt</w:t>
            </w:r>
          </w:p>
        </w:tc>
        <w:tc>
          <w:tcPr>
            <w:tcW w:w="3969" w:type="dxa"/>
          </w:tcPr>
          <w:p w14:paraId="31E1D795" w14:textId="77777777" w:rsidR="00F14959" w:rsidRDefault="00000000">
            <w:proofErr w:type="spellStart"/>
            <w:r>
              <w:rPr>
                <w:sz w:val="20"/>
              </w:rPr>
              <w:t>Kontainerisasi</w:t>
            </w:r>
            <w:proofErr w:type="spellEnd"/>
            <w:r>
              <w:rPr>
                <w:sz w:val="20"/>
              </w:rPr>
              <w:t xml:space="preserve">, reverse proxy, </w:t>
            </w:r>
            <w:proofErr w:type="spellStart"/>
            <w:r>
              <w:rPr>
                <w:sz w:val="20"/>
              </w:rPr>
              <w:t>sertifikat</w:t>
            </w:r>
            <w:proofErr w:type="spellEnd"/>
            <w:r>
              <w:rPr>
                <w:sz w:val="20"/>
              </w:rPr>
              <w:t xml:space="preserve"> TLS</w:t>
            </w:r>
          </w:p>
        </w:tc>
      </w:tr>
      <w:tr w:rsidR="00F14959" w14:paraId="666D7BD6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7BCE8521" w14:textId="77777777" w:rsidR="00F14959" w:rsidRDefault="00000000">
            <w:proofErr w:type="spellStart"/>
            <w:r>
              <w:rPr>
                <w:sz w:val="20"/>
              </w:rPr>
              <w:t>Keamanan</w:t>
            </w:r>
            <w:proofErr w:type="spellEnd"/>
          </w:p>
        </w:tc>
        <w:tc>
          <w:tcPr>
            <w:tcW w:w="3402" w:type="dxa"/>
            <w:shd w:val="clear" w:color="auto" w:fill="EEF2F7"/>
          </w:tcPr>
          <w:p w14:paraId="3CD637CD" w14:textId="77777777" w:rsidR="00F14959" w:rsidRDefault="00000000">
            <w:r>
              <w:rPr>
                <w:sz w:val="20"/>
              </w:rPr>
              <w:t xml:space="preserve">JWT,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>, DTLS-SRTP</w:t>
            </w:r>
          </w:p>
        </w:tc>
        <w:tc>
          <w:tcPr>
            <w:tcW w:w="3969" w:type="dxa"/>
            <w:shd w:val="clear" w:color="auto" w:fill="EEF2F7"/>
          </w:tcPr>
          <w:p w14:paraId="01279436" w14:textId="77777777" w:rsidR="00F14959" w:rsidRDefault="00000000">
            <w:proofErr w:type="spellStart"/>
            <w:r>
              <w:rPr>
                <w:sz w:val="20"/>
              </w:rPr>
              <w:t>Autentikasi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enkripsi</w:t>
            </w:r>
            <w:proofErr w:type="spellEnd"/>
            <w:r>
              <w:rPr>
                <w:sz w:val="20"/>
              </w:rPr>
              <w:t xml:space="preserve"> end-to-end media</w:t>
            </w:r>
          </w:p>
        </w:tc>
      </w:tr>
    </w:tbl>
    <w:p w14:paraId="11349EA2" w14:textId="77777777" w:rsidR="00F14959" w:rsidRDefault="00000000">
      <w:pPr>
        <w:pStyle w:val="Heading1"/>
      </w:pPr>
      <w:r>
        <w:rPr>
          <w:color w:val="1F3A5F"/>
          <w:sz w:val="32"/>
        </w:rPr>
        <w:t>6. Spesifikasi Server</w:t>
      </w:r>
    </w:p>
    <w:p w14:paraId="2AB65C48" w14:textId="77777777" w:rsidR="00F14959" w:rsidRDefault="00000000">
      <w:r>
        <w:t xml:space="preserve">Spesifikasi berikut </w:t>
      </w:r>
      <w:proofErr w:type="spellStart"/>
      <w:r>
        <w:t>diperhitungkan</w:t>
      </w:r>
      <w:proofErr w:type="spellEnd"/>
      <w:r>
        <w:t xml:space="preserve"> untuk 500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(concurrent) </w:t>
      </w:r>
      <w:proofErr w:type="spellStart"/>
      <w:r>
        <w:t>sekitar</w:t>
      </w:r>
      <w:proofErr w:type="spellEnd"/>
      <w:r>
        <w:t xml:space="preserve"> 100-150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dalam </w:t>
      </w:r>
      <w:proofErr w:type="spellStart"/>
      <w:r>
        <w:t>panggilan</w:t>
      </w:r>
      <w:proofErr w:type="spellEnd"/>
      <w:r>
        <w:t>/</w:t>
      </w:r>
      <w:proofErr w:type="spellStart"/>
      <w:r>
        <w:t>rapat</w:t>
      </w:r>
      <w:proofErr w:type="spellEnd"/>
      <w:r>
        <w:t xml:space="preserve">. Beban </w:t>
      </w:r>
      <w:proofErr w:type="spellStart"/>
      <w:r>
        <w:t>utama</w:t>
      </w:r>
      <w:proofErr w:type="spellEnd"/>
      <w:r>
        <w:t xml:space="preserve"> server </w:t>
      </w:r>
      <w:proofErr w:type="spellStart"/>
      <w:r>
        <w:t>adalah</w:t>
      </w:r>
      <w:proofErr w:type="spellEnd"/>
      <w:r>
        <w:t xml:space="preserve"> CPU (</w:t>
      </w:r>
      <w:proofErr w:type="spellStart"/>
      <w:r>
        <w:t>penerusan</w:t>
      </w:r>
      <w:proofErr w:type="spellEnd"/>
      <w:r>
        <w:t xml:space="preserve"> media) dan bandwidth </w:t>
      </w:r>
      <w:proofErr w:type="spellStart"/>
      <w:r>
        <w:t>jaringan</w:t>
      </w:r>
      <w:proofErr w:type="spellEnd"/>
      <w:r>
        <w:t>.</w:t>
      </w:r>
    </w:p>
    <w:p w14:paraId="30FF0F2C" w14:textId="77777777" w:rsidR="00F14959" w:rsidRDefault="00000000">
      <w:pPr>
        <w:pStyle w:val="Heading2"/>
      </w:pPr>
      <w:r>
        <w:rPr>
          <w:color w:val="2563EB"/>
        </w:rPr>
        <w:t xml:space="preserve">6.1. Server </w:t>
      </w:r>
      <w:proofErr w:type="spellStart"/>
      <w:r>
        <w:rPr>
          <w:color w:val="2563EB"/>
        </w:rPr>
        <w:t>Produksi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Direkomendasikan</w:t>
      </w:r>
      <w:proofErr w:type="spellEnd"/>
      <w:r>
        <w:rPr>
          <w:color w:val="2563EB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061"/>
        <w:gridCol w:w="4195"/>
      </w:tblGrid>
      <w:tr w:rsidR="00F14959" w14:paraId="5E76B5D2" w14:textId="77777777">
        <w:trPr>
          <w:jc w:val="center"/>
        </w:trPr>
        <w:tc>
          <w:tcPr>
            <w:tcW w:w="1814" w:type="dxa"/>
            <w:shd w:val="clear" w:color="auto" w:fill="1F3A5F"/>
          </w:tcPr>
          <w:p w14:paraId="43F5DCBB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3061" w:type="dxa"/>
            <w:shd w:val="clear" w:color="auto" w:fill="1F3A5F"/>
          </w:tcPr>
          <w:p w14:paraId="4A21D24B" w14:textId="77777777" w:rsidR="00F14959" w:rsidRDefault="00000000">
            <w:r>
              <w:rPr>
                <w:b/>
                <w:color w:val="FFFFFF"/>
                <w:sz w:val="20"/>
              </w:rPr>
              <w:t>Spesifikasi Minimum</w:t>
            </w:r>
          </w:p>
        </w:tc>
        <w:tc>
          <w:tcPr>
            <w:tcW w:w="4195" w:type="dxa"/>
            <w:shd w:val="clear" w:color="auto" w:fill="1F3A5F"/>
          </w:tcPr>
          <w:p w14:paraId="0E8D515B" w14:textId="77777777" w:rsidR="00F14959" w:rsidRDefault="00000000">
            <w:r>
              <w:rPr>
                <w:b/>
                <w:color w:val="FFFFFF"/>
                <w:sz w:val="20"/>
              </w:rPr>
              <w:t xml:space="preserve">Spesifikasi </w:t>
            </w:r>
            <w:proofErr w:type="spellStart"/>
            <w:r>
              <w:rPr>
                <w:b/>
                <w:color w:val="FFFFFF"/>
                <w:sz w:val="20"/>
              </w:rPr>
              <w:t>Direkomendasikan</w:t>
            </w:r>
            <w:proofErr w:type="spellEnd"/>
          </w:p>
        </w:tc>
      </w:tr>
      <w:tr w:rsidR="00F14959" w14:paraId="589C1C18" w14:textId="77777777">
        <w:trPr>
          <w:jc w:val="center"/>
        </w:trPr>
        <w:tc>
          <w:tcPr>
            <w:tcW w:w="1814" w:type="dxa"/>
          </w:tcPr>
          <w:p w14:paraId="0B2A281D" w14:textId="77777777" w:rsidR="00F14959" w:rsidRDefault="00000000">
            <w:r>
              <w:rPr>
                <w:sz w:val="20"/>
              </w:rPr>
              <w:t>CPU</w:t>
            </w:r>
          </w:p>
        </w:tc>
        <w:tc>
          <w:tcPr>
            <w:tcW w:w="3061" w:type="dxa"/>
          </w:tcPr>
          <w:p w14:paraId="6B518672" w14:textId="77777777" w:rsidR="00F14959" w:rsidRDefault="00000000">
            <w:r>
              <w:rPr>
                <w:sz w:val="20"/>
              </w:rPr>
              <w:t>6 vCPU</w:t>
            </w:r>
          </w:p>
        </w:tc>
        <w:tc>
          <w:tcPr>
            <w:tcW w:w="4195" w:type="dxa"/>
          </w:tcPr>
          <w:p w14:paraId="319FC02C" w14:textId="77777777" w:rsidR="00F14959" w:rsidRDefault="00000000">
            <w:r>
              <w:rPr>
                <w:sz w:val="20"/>
              </w:rPr>
              <w:t xml:space="preserve">8 vCPU (Intel Xeon / AMD EPYC </w:t>
            </w:r>
            <w:proofErr w:type="spellStart"/>
            <w:r>
              <w:rPr>
                <w:sz w:val="20"/>
              </w:rPr>
              <w:t>generasi</w:t>
            </w:r>
            <w:proofErr w:type="spellEnd"/>
            <w:r>
              <w:rPr>
                <w:sz w:val="20"/>
              </w:rPr>
              <w:t xml:space="preserve"> baru)</w:t>
            </w:r>
          </w:p>
        </w:tc>
      </w:tr>
      <w:tr w:rsidR="00F14959" w14:paraId="3993C7D2" w14:textId="77777777">
        <w:trPr>
          <w:jc w:val="center"/>
        </w:trPr>
        <w:tc>
          <w:tcPr>
            <w:tcW w:w="1814" w:type="dxa"/>
            <w:shd w:val="clear" w:color="auto" w:fill="EEF2F7"/>
          </w:tcPr>
          <w:p w14:paraId="77EEA2D3" w14:textId="77777777" w:rsidR="00F14959" w:rsidRDefault="00000000">
            <w:r>
              <w:rPr>
                <w:sz w:val="20"/>
              </w:rPr>
              <w:t>RAM</w:t>
            </w:r>
          </w:p>
        </w:tc>
        <w:tc>
          <w:tcPr>
            <w:tcW w:w="3061" w:type="dxa"/>
            <w:shd w:val="clear" w:color="auto" w:fill="EEF2F7"/>
          </w:tcPr>
          <w:p w14:paraId="18E97E41" w14:textId="77777777" w:rsidR="00F14959" w:rsidRDefault="00000000">
            <w:r>
              <w:rPr>
                <w:sz w:val="20"/>
              </w:rPr>
              <w:t>12 GB</w:t>
            </w:r>
          </w:p>
        </w:tc>
        <w:tc>
          <w:tcPr>
            <w:tcW w:w="4195" w:type="dxa"/>
            <w:shd w:val="clear" w:color="auto" w:fill="EEF2F7"/>
          </w:tcPr>
          <w:p w14:paraId="509D31FE" w14:textId="77777777" w:rsidR="00F14959" w:rsidRDefault="00000000">
            <w:r>
              <w:rPr>
                <w:sz w:val="20"/>
              </w:rPr>
              <w:t>16 GB</w:t>
            </w:r>
          </w:p>
        </w:tc>
      </w:tr>
      <w:tr w:rsidR="00F14959" w14:paraId="00D513AA" w14:textId="77777777">
        <w:trPr>
          <w:jc w:val="center"/>
        </w:trPr>
        <w:tc>
          <w:tcPr>
            <w:tcW w:w="1814" w:type="dxa"/>
          </w:tcPr>
          <w:p w14:paraId="7565A85D" w14:textId="77777777" w:rsidR="00F14959" w:rsidRDefault="00000000">
            <w:proofErr w:type="spellStart"/>
            <w:r>
              <w:rPr>
                <w:sz w:val="20"/>
              </w:rPr>
              <w:t>Penyimpanan</w:t>
            </w:r>
            <w:proofErr w:type="spellEnd"/>
          </w:p>
        </w:tc>
        <w:tc>
          <w:tcPr>
            <w:tcW w:w="3061" w:type="dxa"/>
          </w:tcPr>
          <w:p w14:paraId="57F8F943" w14:textId="77777777" w:rsidR="00F14959" w:rsidRDefault="00000000">
            <w:r>
              <w:rPr>
                <w:sz w:val="20"/>
              </w:rPr>
              <w:t>120 GB SSD</w:t>
            </w:r>
          </w:p>
        </w:tc>
        <w:tc>
          <w:tcPr>
            <w:tcW w:w="4195" w:type="dxa"/>
          </w:tcPr>
          <w:p w14:paraId="057F5463" w14:textId="77777777" w:rsidR="00F14959" w:rsidRDefault="00000000">
            <w:r>
              <w:rPr>
                <w:sz w:val="20"/>
              </w:rPr>
              <w:t xml:space="preserve">160 GB SSD </w:t>
            </w:r>
            <w:proofErr w:type="spellStart"/>
            <w:r>
              <w:rPr>
                <w:sz w:val="20"/>
              </w:rPr>
              <w:t>NVMe</w:t>
            </w:r>
            <w:proofErr w:type="spellEnd"/>
          </w:p>
        </w:tc>
      </w:tr>
      <w:tr w:rsidR="00F14959" w14:paraId="2D2BCEC4" w14:textId="77777777">
        <w:trPr>
          <w:jc w:val="center"/>
        </w:trPr>
        <w:tc>
          <w:tcPr>
            <w:tcW w:w="1814" w:type="dxa"/>
            <w:shd w:val="clear" w:color="auto" w:fill="EEF2F7"/>
          </w:tcPr>
          <w:p w14:paraId="09600EFE" w14:textId="77777777" w:rsidR="00F14959" w:rsidRDefault="00000000">
            <w:proofErr w:type="spellStart"/>
            <w:r>
              <w:rPr>
                <w:sz w:val="20"/>
              </w:rPr>
              <w:t>Jaringan</w:t>
            </w:r>
            <w:proofErr w:type="spellEnd"/>
          </w:p>
        </w:tc>
        <w:tc>
          <w:tcPr>
            <w:tcW w:w="3061" w:type="dxa"/>
            <w:shd w:val="clear" w:color="auto" w:fill="EEF2F7"/>
          </w:tcPr>
          <w:p w14:paraId="452BDC86" w14:textId="77777777" w:rsidR="00F14959" w:rsidRDefault="00000000">
            <w:r>
              <w:rPr>
                <w:sz w:val="20"/>
              </w:rPr>
              <w:t>1 Gbps</w:t>
            </w:r>
          </w:p>
        </w:tc>
        <w:tc>
          <w:tcPr>
            <w:tcW w:w="4195" w:type="dxa"/>
            <w:shd w:val="clear" w:color="auto" w:fill="EEF2F7"/>
          </w:tcPr>
          <w:p w14:paraId="3EB7D324" w14:textId="77777777" w:rsidR="00F14959" w:rsidRDefault="00000000">
            <w:r>
              <w:rPr>
                <w:sz w:val="20"/>
              </w:rPr>
              <w:t xml:space="preserve">1 Gbps, </w:t>
            </w:r>
            <w:proofErr w:type="spellStart"/>
            <w:r>
              <w:rPr>
                <w:sz w:val="20"/>
              </w:rPr>
              <w:t>kuota</w:t>
            </w:r>
            <w:proofErr w:type="spellEnd"/>
            <w:r>
              <w:rPr>
                <w:sz w:val="20"/>
              </w:rPr>
              <w:t xml:space="preserve"> bandwidth </w:t>
            </w:r>
            <w:proofErr w:type="spellStart"/>
            <w:r>
              <w:rPr>
                <w:sz w:val="20"/>
              </w:rPr>
              <w:t>tinggi</w:t>
            </w:r>
            <w:proofErr w:type="spellEnd"/>
            <w:r>
              <w:rPr>
                <w:sz w:val="20"/>
              </w:rPr>
              <w:t xml:space="preserve"> / unmetered</w:t>
            </w:r>
          </w:p>
        </w:tc>
      </w:tr>
      <w:tr w:rsidR="00F14959" w14:paraId="65689B88" w14:textId="77777777">
        <w:trPr>
          <w:jc w:val="center"/>
        </w:trPr>
        <w:tc>
          <w:tcPr>
            <w:tcW w:w="1814" w:type="dxa"/>
          </w:tcPr>
          <w:p w14:paraId="04A80202" w14:textId="77777777" w:rsidR="00F14959" w:rsidRDefault="00000000"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Operasi</w:t>
            </w:r>
            <w:proofErr w:type="spellEnd"/>
          </w:p>
        </w:tc>
        <w:tc>
          <w:tcPr>
            <w:tcW w:w="3061" w:type="dxa"/>
          </w:tcPr>
          <w:p w14:paraId="3C61C12C" w14:textId="77777777" w:rsidR="00F14959" w:rsidRDefault="00000000">
            <w:r>
              <w:rPr>
                <w:sz w:val="20"/>
              </w:rPr>
              <w:t>Ubuntu Server 22.04 LTS</w:t>
            </w:r>
          </w:p>
        </w:tc>
        <w:tc>
          <w:tcPr>
            <w:tcW w:w="4195" w:type="dxa"/>
          </w:tcPr>
          <w:p w14:paraId="0D3C828A" w14:textId="77777777" w:rsidR="00F14959" w:rsidRDefault="00000000">
            <w:r>
              <w:rPr>
                <w:sz w:val="20"/>
              </w:rPr>
              <w:t>Ubuntu Server 22.04 LTS</w:t>
            </w:r>
          </w:p>
        </w:tc>
      </w:tr>
      <w:tr w:rsidR="00F14959" w14:paraId="5C3645B0" w14:textId="77777777">
        <w:trPr>
          <w:jc w:val="center"/>
        </w:trPr>
        <w:tc>
          <w:tcPr>
            <w:tcW w:w="1814" w:type="dxa"/>
            <w:shd w:val="clear" w:color="auto" w:fill="EEF2F7"/>
          </w:tcPr>
          <w:p w14:paraId="7923A178" w14:textId="77777777" w:rsidR="00F14959" w:rsidRDefault="00000000">
            <w:r>
              <w:rPr>
                <w:sz w:val="20"/>
              </w:rPr>
              <w:t>IP Publik</w:t>
            </w:r>
          </w:p>
        </w:tc>
        <w:tc>
          <w:tcPr>
            <w:tcW w:w="3061" w:type="dxa"/>
            <w:shd w:val="clear" w:color="auto" w:fill="EEF2F7"/>
          </w:tcPr>
          <w:p w14:paraId="66F67C77" w14:textId="77777777" w:rsidR="00F14959" w:rsidRDefault="00000000">
            <w:r>
              <w:rPr>
                <w:sz w:val="20"/>
              </w:rPr>
              <w:t>1 IP statis</w:t>
            </w:r>
          </w:p>
        </w:tc>
        <w:tc>
          <w:tcPr>
            <w:tcW w:w="4195" w:type="dxa"/>
            <w:shd w:val="clear" w:color="auto" w:fill="EEF2F7"/>
          </w:tcPr>
          <w:p w14:paraId="1911D572" w14:textId="77777777" w:rsidR="00F14959" w:rsidRDefault="00000000">
            <w:r>
              <w:rPr>
                <w:sz w:val="20"/>
              </w:rPr>
              <w:t>1 IP statis</w:t>
            </w:r>
          </w:p>
        </w:tc>
      </w:tr>
      <w:tr w:rsidR="00F14959" w14:paraId="5CFF5BBC" w14:textId="77777777">
        <w:trPr>
          <w:jc w:val="center"/>
        </w:trPr>
        <w:tc>
          <w:tcPr>
            <w:tcW w:w="1814" w:type="dxa"/>
          </w:tcPr>
          <w:p w14:paraId="291C5186" w14:textId="77777777" w:rsidR="00F14959" w:rsidRDefault="00000000">
            <w:r>
              <w:rPr>
                <w:sz w:val="20"/>
              </w:rPr>
              <w:t>Port</w:t>
            </w:r>
          </w:p>
        </w:tc>
        <w:tc>
          <w:tcPr>
            <w:tcW w:w="3061" w:type="dxa"/>
          </w:tcPr>
          <w:p w14:paraId="3E703A53" w14:textId="77777777" w:rsidR="00F14959" w:rsidRDefault="00000000">
            <w:r>
              <w:rPr>
                <w:sz w:val="20"/>
              </w:rPr>
              <w:t>80, 443, 40000-40100 (UDP+TCP)</w:t>
            </w:r>
          </w:p>
        </w:tc>
        <w:tc>
          <w:tcPr>
            <w:tcW w:w="4195" w:type="dxa"/>
          </w:tcPr>
          <w:p w14:paraId="727A6847" w14:textId="77777777" w:rsidR="00F14959" w:rsidRDefault="00000000">
            <w:r>
              <w:rPr>
                <w:sz w:val="20"/>
              </w:rPr>
              <w:t>80, 443, 40000-40100 (UDP+TCP)</w:t>
            </w:r>
          </w:p>
        </w:tc>
      </w:tr>
    </w:tbl>
    <w:p w14:paraId="4B6F2386" w14:textId="77777777" w:rsidR="00F14959" w:rsidRDefault="00000000">
      <w:pPr>
        <w:pStyle w:val="Heading2"/>
      </w:pPr>
      <w:r>
        <w:rPr>
          <w:color w:val="2563EB"/>
        </w:rPr>
        <w:t xml:space="preserve">6.2. </w:t>
      </w:r>
      <w:proofErr w:type="spellStart"/>
      <w:r>
        <w:rPr>
          <w:color w:val="2563EB"/>
        </w:rPr>
        <w:t>Catatan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Kapasitas</w:t>
      </w:r>
      <w:proofErr w:type="spellEnd"/>
      <w:r>
        <w:rPr>
          <w:color w:val="2563EB"/>
        </w:rPr>
        <w:t xml:space="preserve"> &amp; </w:t>
      </w:r>
      <w:proofErr w:type="spellStart"/>
      <w:r>
        <w:rPr>
          <w:color w:val="2563EB"/>
        </w:rPr>
        <w:t>Skalabilitas</w:t>
      </w:r>
      <w:proofErr w:type="spellEnd"/>
    </w:p>
    <w:p w14:paraId="01B2988F" w14:textId="77777777" w:rsidR="00F14959" w:rsidRDefault="00000000">
      <w:pPr>
        <w:pStyle w:val="ListBullet"/>
      </w:pPr>
      <w:r>
        <w:t xml:space="preserve">Bandwidth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Rapat</w:t>
      </w:r>
      <w:proofErr w:type="spellEnd"/>
      <w:r>
        <w:t xml:space="preserve"> video 8 </w:t>
      </w:r>
      <w:proofErr w:type="spellStart"/>
      <w:r>
        <w:t>peserta</w:t>
      </w:r>
      <w:proofErr w:type="spellEnd"/>
      <w:r>
        <w:t xml:space="preserve"> dapat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Mbps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server;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atau gunakan </w:t>
      </w:r>
      <w:proofErr w:type="spellStart"/>
      <w:r>
        <w:t>layanan</w:t>
      </w:r>
      <w:proofErr w:type="spellEnd"/>
      <w:r>
        <w:t xml:space="preserve"> unmetered.</w:t>
      </w:r>
    </w:p>
    <w:p w14:paraId="3B93675D" w14:textId="77777777" w:rsidR="00F14959" w:rsidRDefault="00000000">
      <w:pPr>
        <w:pStyle w:val="ListBullet"/>
      </w:pPr>
      <w:proofErr w:type="spellStart"/>
      <w:r>
        <w:t>Mediasoup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worker per inti CPU. </w:t>
      </w:r>
      <w:proofErr w:type="spellStart"/>
      <w:r>
        <w:t>Penambahan</w:t>
      </w:r>
      <w:proofErr w:type="spellEnd"/>
      <w:r>
        <w:t xml:space="preserve"> inti CPU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secara linear.</w:t>
      </w:r>
    </w:p>
    <w:p w14:paraId="20F12438" w14:textId="77777777" w:rsidR="00F14959" w:rsidRDefault="00000000">
      <w:pPr>
        <w:pStyle w:val="ListBullet"/>
      </w:pPr>
      <w:r>
        <w:t xml:space="preserve">Untuk </w:t>
      </w:r>
      <w:proofErr w:type="spellStart"/>
      <w:r>
        <w:t>pertumbuhan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500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dapat di-scale horizontal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server media (multi-node </w:t>
      </w:r>
      <w:proofErr w:type="spellStart"/>
      <w:r>
        <w:t>Mediasoup</w:t>
      </w:r>
      <w:proofErr w:type="spellEnd"/>
      <w:r>
        <w:t>).</w:t>
      </w:r>
    </w:p>
    <w:p w14:paraId="5E07431F" w14:textId="77777777" w:rsidR="00F14959" w:rsidRDefault="00000000">
      <w:pPr>
        <w:pStyle w:val="ListBullet"/>
      </w:pP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(voice-only) </w:t>
      </w:r>
      <w:proofErr w:type="spellStart"/>
      <w:r>
        <w:t>jauh</w:t>
      </w:r>
      <w:proofErr w:type="spellEnd"/>
      <w:r>
        <w:t xml:space="preserve"> lebih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video; </w:t>
      </w:r>
      <w:proofErr w:type="spellStart"/>
      <w:r>
        <w:t>kapasitas</w:t>
      </w:r>
      <w:proofErr w:type="spellEnd"/>
      <w:r>
        <w:t xml:space="preserve"> voice call </w:t>
      </w:r>
      <w:proofErr w:type="spellStart"/>
      <w:r>
        <w:t>bisa</w:t>
      </w:r>
      <w:proofErr w:type="spellEnd"/>
      <w:r>
        <w:t xml:space="preserve"> beberapa kali </w:t>
      </w:r>
      <w:proofErr w:type="spellStart"/>
      <w:r>
        <w:t>lipat</w:t>
      </w:r>
      <w:proofErr w:type="spellEnd"/>
      <w:r>
        <w:t xml:space="preserve"> lebih </w:t>
      </w:r>
      <w:proofErr w:type="spellStart"/>
      <w:r>
        <w:t>besar</w:t>
      </w:r>
      <w:proofErr w:type="spellEnd"/>
      <w:r>
        <w:t xml:space="preserve"> pada spesifikasi </w:t>
      </w:r>
      <w:proofErr w:type="spellStart"/>
      <w:r>
        <w:t>sama</w:t>
      </w:r>
      <w:proofErr w:type="spellEnd"/>
      <w:r>
        <w:t>.</w:t>
      </w:r>
    </w:p>
    <w:p w14:paraId="57A6E0BD" w14:textId="77777777" w:rsidR="00F14959" w:rsidRDefault="00000000">
      <w:pPr>
        <w:pStyle w:val="ListBullet"/>
      </w:pPr>
      <w:r>
        <w:t xml:space="preserve">Database PostgreSQL dapat </w:t>
      </w:r>
      <w:proofErr w:type="spellStart"/>
      <w:r>
        <w:t>ditempatkan</w:t>
      </w:r>
      <w:proofErr w:type="spellEnd"/>
      <w:r>
        <w:t xml:space="preserve"> pada server yang </w:t>
      </w:r>
      <w:proofErr w:type="spellStart"/>
      <w:r>
        <w:t>sama</w:t>
      </w:r>
      <w:proofErr w:type="spellEnd"/>
      <w:r>
        <w:t xml:space="preserve">; untuk </w:t>
      </w:r>
      <w:proofErr w:type="spellStart"/>
      <w:r>
        <w:t>keandalan</w:t>
      </w:r>
      <w:proofErr w:type="spellEnd"/>
      <w:r>
        <w:t xml:space="preserve"> lebih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database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28040EC6" w14:textId="77777777" w:rsidR="00726B13" w:rsidRDefault="00726B13" w:rsidP="00726B13">
      <w:pPr>
        <w:pStyle w:val="ListBullet"/>
        <w:numPr>
          <w:ilvl w:val="0"/>
          <w:numId w:val="0"/>
        </w:numPr>
        <w:ind w:left="360" w:hanging="360"/>
      </w:pPr>
    </w:p>
    <w:p w14:paraId="3808A2C1" w14:textId="77777777" w:rsidR="00F14959" w:rsidRDefault="00000000">
      <w:pPr>
        <w:pStyle w:val="Heading2"/>
      </w:pPr>
      <w:r>
        <w:rPr>
          <w:color w:val="2563EB"/>
        </w:rPr>
        <w:lastRenderedPageBreak/>
        <w:t xml:space="preserve">6.3. </w:t>
      </w:r>
      <w:proofErr w:type="spellStart"/>
      <w:r>
        <w:rPr>
          <w:color w:val="2563EB"/>
        </w:rPr>
        <w:t>Lingkungan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Pengujian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Opsional</w:t>
      </w:r>
      <w:proofErr w:type="spellEnd"/>
      <w:r>
        <w:rPr>
          <w:color w:val="2563EB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14959" w14:paraId="3D250652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3E5895C3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6236" w:type="dxa"/>
            <w:shd w:val="clear" w:color="auto" w:fill="1F3A5F"/>
          </w:tcPr>
          <w:p w14:paraId="677636E6" w14:textId="77777777" w:rsidR="00F14959" w:rsidRDefault="00000000">
            <w:r>
              <w:rPr>
                <w:b/>
                <w:color w:val="FFFFFF"/>
                <w:sz w:val="20"/>
              </w:rPr>
              <w:t>Spesifikasi</w:t>
            </w:r>
          </w:p>
        </w:tc>
      </w:tr>
      <w:tr w:rsidR="00F14959" w14:paraId="6063AE9E" w14:textId="77777777">
        <w:trPr>
          <w:jc w:val="center"/>
        </w:trPr>
        <w:tc>
          <w:tcPr>
            <w:tcW w:w="2835" w:type="dxa"/>
          </w:tcPr>
          <w:p w14:paraId="50705FCA" w14:textId="77777777" w:rsidR="00F14959" w:rsidRDefault="00000000">
            <w:r>
              <w:rPr>
                <w:sz w:val="20"/>
              </w:rPr>
              <w:t>CPU</w:t>
            </w:r>
          </w:p>
        </w:tc>
        <w:tc>
          <w:tcPr>
            <w:tcW w:w="6236" w:type="dxa"/>
          </w:tcPr>
          <w:p w14:paraId="0217A6B9" w14:textId="77777777" w:rsidR="00F14959" w:rsidRDefault="00000000">
            <w:r>
              <w:rPr>
                <w:sz w:val="20"/>
              </w:rPr>
              <w:t>2-4 vCPU</w:t>
            </w:r>
          </w:p>
        </w:tc>
      </w:tr>
      <w:tr w:rsidR="00F14959" w14:paraId="24A9A0BF" w14:textId="77777777">
        <w:trPr>
          <w:jc w:val="center"/>
        </w:trPr>
        <w:tc>
          <w:tcPr>
            <w:tcW w:w="2835" w:type="dxa"/>
            <w:shd w:val="clear" w:color="auto" w:fill="EEF2F7"/>
          </w:tcPr>
          <w:p w14:paraId="6B2ED211" w14:textId="77777777" w:rsidR="00F14959" w:rsidRDefault="00000000">
            <w:r>
              <w:rPr>
                <w:sz w:val="20"/>
              </w:rPr>
              <w:t>RAM</w:t>
            </w:r>
          </w:p>
        </w:tc>
        <w:tc>
          <w:tcPr>
            <w:tcW w:w="6236" w:type="dxa"/>
            <w:shd w:val="clear" w:color="auto" w:fill="EEF2F7"/>
          </w:tcPr>
          <w:p w14:paraId="7E3DD1E1" w14:textId="77777777" w:rsidR="00F14959" w:rsidRDefault="00000000">
            <w:r>
              <w:rPr>
                <w:sz w:val="20"/>
              </w:rPr>
              <w:t>4-8 GB</w:t>
            </w:r>
          </w:p>
        </w:tc>
      </w:tr>
      <w:tr w:rsidR="00F14959" w14:paraId="0A919AD9" w14:textId="77777777">
        <w:trPr>
          <w:jc w:val="center"/>
        </w:trPr>
        <w:tc>
          <w:tcPr>
            <w:tcW w:w="2835" w:type="dxa"/>
          </w:tcPr>
          <w:p w14:paraId="1A888A8B" w14:textId="77777777" w:rsidR="00F14959" w:rsidRDefault="00000000">
            <w:proofErr w:type="spellStart"/>
            <w:r>
              <w:rPr>
                <w:sz w:val="20"/>
              </w:rPr>
              <w:t>Penyimpanan</w:t>
            </w:r>
            <w:proofErr w:type="spellEnd"/>
          </w:p>
        </w:tc>
        <w:tc>
          <w:tcPr>
            <w:tcW w:w="6236" w:type="dxa"/>
          </w:tcPr>
          <w:p w14:paraId="0337B118" w14:textId="77777777" w:rsidR="00F14959" w:rsidRDefault="00000000">
            <w:r>
              <w:rPr>
                <w:sz w:val="20"/>
              </w:rPr>
              <w:t>40 GB SSD</w:t>
            </w:r>
          </w:p>
        </w:tc>
      </w:tr>
      <w:tr w:rsidR="00F14959" w14:paraId="32EB4A5C" w14:textId="77777777">
        <w:trPr>
          <w:jc w:val="center"/>
        </w:trPr>
        <w:tc>
          <w:tcPr>
            <w:tcW w:w="2835" w:type="dxa"/>
            <w:shd w:val="clear" w:color="auto" w:fill="EEF2F7"/>
          </w:tcPr>
          <w:p w14:paraId="0EEE21FF" w14:textId="77777777" w:rsidR="00F14959" w:rsidRDefault="00000000">
            <w:proofErr w:type="spellStart"/>
            <w:r>
              <w:rPr>
                <w:sz w:val="20"/>
              </w:rPr>
              <w:t>Kegunaan</w:t>
            </w:r>
            <w:proofErr w:type="spellEnd"/>
          </w:p>
        </w:tc>
        <w:tc>
          <w:tcPr>
            <w:tcW w:w="6236" w:type="dxa"/>
            <w:shd w:val="clear" w:color="auto" w:fill="EEF2F7"/>
          </w:tcPr>
          <w:p w14:paraId="609AEFB8" w14:textId="77777777" w:rsidR="00F14959" w:rsidRDefault="00000000">
            <w:r>
              <w:rPr>
                <w:sz w:val="20"/>
              </w:rPr>
              <w:t xml:space="preserve">Staging / UAT / </w:t>
            </w:r>
            <w:proofErr w:type="spellStart"/>
            <w:r>
              <w:rPr>
                <w:sz w:val="20"/>
              </w:rPr>
              <w:t>pelatihan</w:t>
            </w:r>
            <w:proofErr w:type="spellEnd"/>
          </w:p>
        </w:tc>
      </w:tr>
    </w:tbl>
    <w:p w14:paraId="07908BC9" w14:textId="0DE06913" w:rsidR="00F14959" w:rsidRDefault="00F14959"/>
    <w:p w14:paraId="4F4F41C2" w14:textId="77777777" w:rsidR="00F14959" w:rsidRDefault="00000000">
      <w:pPr>
        <w:pStyle w:val="Heading1"/>
      </w:pPr>
      <w:r>
        <w:rPr>
          <w:color w:val="1F3A5F"/>
          <w:sz w:val="32"/>
        </w:rPr>
        <w:t xml:space="preserve">7. </w:t>
      </w:r>
      <w:proofErr w:type="spellStart"/>
      <w:r>
        <w:rPr>
          <w:color w:val="1F3A5F"/>
          <w:sz w:val="32"/>
        </w:rPr>
        <w:t>Estimasi</w:t>
      </w:r>
      <w:proofErr w:type="spellEnd"/>
      <w:r>
        <w:rPr>
          <w:color w:val="1F3A5F"/>
          <w:sz w:val="32"/>
        </w:rPr>
        <w:t xml:space="preserve"> </w:t>
      </w:r>
      <w:proofErr w:type="spellStart"/>
      <w:r>
        <w:rPr>
          <w:color w:val="1F3A5F"/>
          <w:sz w:val="32"/>
        </w:rPr>
        <w:t>Biaya</w:t>
      </w:r>
      <w:proofErr w:type="spellEnd"/>
    </w:p>
    <w:p w14:paraId="2E9AA1F8" w14:textId="77777777" w:rsidR="00F14959" w:rsidRDefault="00000000">
      <w:proofErr w:type="spellStart"/>
      <w:r>
        <w:rPr>
          <w:b/>
        </w:rPr>
        <w:t>Tersedia</w:t>
      </w:r>
      <w:proofErr w:type="spellEnd"/>
      <w:r>
        <w:rPr>
          <w:b/>
        </w:rPr>
        <w:t xml:space="preserve"> dua </w:t>
      </w:r>
      <w:proofErr w:type="spellStart"/>
      <w:r>
        <w:rPr>
          <w:b/>
        </w:rPr>
        <w:t>skema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kepemilikan</w:t>
      </w:r>
      <w:proofErr w:type="spellEnd"/>
      <w:r>
        <w:rPr>
          <w:b/>
        </w:rPr>
        <w:t xml:space="preserve">. Klien dapat </w:t>
      </w:r>
      <w:proofErr w:type="spellStart"/>
      <w:r>
        <w:rPr>
          <w:b/>
        </w:rPr>
        <w:t>memilih</w:t>
      </w:r>
      <w:proofErr w:type="spellEnd"/>
      <w:r>
        <w:rPr>
          <w:b/>
        </w:rPr>
        <w:t xml:space="preserve"> sesuai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anggaran</w:t>
      </w:r>
      <w:proofErr w:type="spellEnd"/>
      <w:r>
        <w:rPr>
          <w:b/>
        </w:rPr>
        <w:t xml:space="preserve"> dan model </w:t>
      </w:r>
      <w:proofErr w:type="spellStart"/>
      <w:r>
        <w:rPr>
          <w:b/>
        </w:rPr>
        <w:t>operasional</w:t>
      </w:r>
      <w:proofErr w:type="spellEnd"/>
      <w:r>
        <w:rPr>
          <w:b/>
        </w:rPr>
        <w:t>.</w:t>
      </w:r>
    </w:p>
    <w:p w14:paraId="7D446F8C" w14:textId="77777777" w:rsidR="00F14959" w:rsidRDefault="00000000">
      <w:proofErr w:type="spellStart"/>
      <w:r>
        <w:rPr>
          <w:i/>
          <w:color w:val="555555"/>
          <w:sz w:val="18"/>
        </w:rPr>
        <w:t>Seluruh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harga</w:t>
      </w:r>
      <w:proofErr w:type="spellEnd"/>
      <w:r>
        <w:rPr>
          <w:i/>
          <w:color w:val="555555"/>
          <w:sz w:val="18"/>
        </w:rPr>
        <w:t xml:space="preserve"> dalam Rupiah (IDR), </w:t>
      </w:r>
      <w:proofErr w:type="spellStart"/>
      <w:r>
        <w:rPr>
          <w:i/>
          <w:color w:val="555555"/>
          <w:sz w:val="18"/>
        </w:rPr>
        <w:t>belum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termasuk</w:t>
      </w:r>
      <w:proofErr w:type="spellEnd"/>
      <w:r>
        <w:rPr>
          <w:i/>
          <w:color w:val="555555"/>
          <w:sz w:val="18"/>
        </w:rPr>
        <w:t xml:space="preserve"> PPN. Angka </w:t>
      </w:r>
      <w:proofErr w:type="spellStart"/>
      <w:r>
        <w:rPr>
          <w:i/>
          <w:color w:val="555555"/>
          <w:sz w:val="18"/>
        </w:rPr>
        <w:t>bersifat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estimasi</w:t>
      </w:r>
      <w:proofErr w:type="spellEnd"/>
      <w:r>
        <w:rPr>
          <w:i/>
          <w:color w:val="555555"/>
          <w:sz w:val="18"/>
        </w:rPr>
        <w:t xml:space="preserve"> dan dapat </w:t>
      </w:r>
      <w:proofErr w:type="spellStart"/>
      <w:r>
        <w:rPr>
          <w:i/>
          <w:color w:val="555555"/>
          <w:sz w:val="18"/>
        </w:rPr>
        <w:t>disesuaikan</w:t>
      </w:r>
      <w:proofErr w:type="spellEnd"/>
      <w:r>
        <w:rPr>
          <w:i/>
          <w:color w:val="555555"/>
          <w:sz w:val="18"/>
        </w:rPr>
        <w:t xml:space="preserve"> berdasarkan </w:t>
      </w:r>
      <w:proofErr w:type="spellStart"/>
      <w:r>
        <w:rPr>
          <w:i/>
          <w:color w:val="555555"/>
          <w:sz w:val="18"/>
        </w:rPr>
        <w:t>kesepakatan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akhir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serta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ruang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lingkup</w:t>
      </w:r>
      <w:proofErr w:type="spellEnd"/>
      <w:r>
        <w:rPr>
          <w:i/>
          <w:color w:val="555555"/>
          <w:sz w:val="18"/>
        </w:rPr>
        <w:t xml:space="preserve"> final.</w:t>
      </w:r>
    </w:p>
    <w:p w14:paraId="45784080" w14:textId="77777777" w:rsidR="00F14959" w:rsidRDefault="00000000">
      <w:pPr>
        <w:pStyle w:val="Heading2"/>
      </w:pPr>
      <w:proofErr w:type="spellStart"/>
      <w:r>
        <w:rPr>
          <w:color w:val="2563EB"/>
        </w:rPr>
        <w:t>Opsi</w:t>
      </w:r>
      <w:proofErr w:type="spellEnd"/>
      <w:r>
        <w:rPr>
          <w:color w:val="2563EB"/>
        </w:rPr>
        <w:t xml:space="preserve"> A — Beli </w:t>
      </w:r>
      <w:proofErr w:type="spellStart"/>
      <w:r>
        <w:rPr>
          <w:color w:val="2563EB"/>
        </w:rPr>
        <w:t>Putus</w:t>
      </w:r>
      <w:proofErr w:type="spellEnd"/>
      <w:r>
        <w:rPr>
          <w:color w:val="2563EB"/>
        </w:rPr>
        <w:t xml:space="preserve"> (Perpetual License)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81"/>
        <w:gridCol w:w="3855"/>
        <w:gridCol w:w="2268"/>
      </w:tblGrid>
      <w:tr w:rsidR="00F14959" w14:paraId="02E45A7E" w14:textId="77777777">
        <w:trPr>
          <w:jc w:val="center"/>
        </w:trPr>
        <w:tc>
          <w:tcPr>
            <w:tcW w:w="567" w:type="dxa"/>
            <w:shd w:val="clear" w:color="auto" w:fill="1F3A5F"/>
          </w:tcPr>
          <w:p w14:paraId="314F450B" w14:textId="77777777" w:rsidR="00F14959" w:rsidRDefault="00000000"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81" w:type="dxa"/>
            <w:shd w:val="clear" w:color="auto" w:fill="1F3A5F"/>
          </w:tcPr>
          <w:p w14:paraId="491888F8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3855" w:type="dxa"/>
            <w:shd w:val="clear" w:color="auto" w:fill="1F3A5F"/>
          </w:tcPr>
          <w:p w14:paraId="4D4B60FE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Deskripsi</w:t>
            </w:r>
            <w:proofErr w:type="spellEnd"/>
          </w:p>
        </w:tc>
        <w:tc>
          <w:tcPr>
            <w:tcW w:w="2268" w:type="dxa"/>
            <w:shd w:val="clear" w:color="auto" w:fill="1F3A5F"/>
          </w:tcPr>
          <w:p w14:paraId="5FD4D460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Estimasi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Biaya</w:t>
            </w:r>
            <w:proofErr w:type="spellEnd"/>
            <w:r>
              <w:rPr>
                <w:b/>
                <w:color w:val="FFFFFF"/>
                <w:sz w:val="20"/>
              </w:rPr>
              <w:t xml:space="preserve"> (IDR)</w:t>
            </w:r>
          </w:p>
        </w:tc>
      </w:tr>
      <w:tr w:rsidR="00F14959" w14:paraId="256F26AC" w14:textId="77777777">
        <w:trPr>
          <w:jc w:val="center"/>
        </w:trPr>
        <w:tc>
          <w:tcPr>
            <w:tcW w:w="567" w:type="dxa"/>
          </w:tcPr>
          <w:p w14:paraId="0D7051AB" w14:textId="77777777" w:rsidR="00F14959" w:rsidRDefault="00000000">
            <w:r>
              <w:rPr>
                <w:sz w:val="20"/>
              </w:rPr>
              <w:t>1</w:t>
            </w:r>
          </w:p>
        </w:tc>
        <w:tc>
          <w:tcPr>
            <w:tcW w:w="2381" w:type="dxa"/>
          </w:tcPr>
          <w:p w14:paraId="28F9C1F3" w14:textId="77777777" w:rsidR="00F14959" w:rsidRDefault="00000000">
            <w:proofErr w:type="spellStart"/>
            <w:r>
              <w:rPr>
                <w:sz w:val="20"/>
              </w:rPr>
              <w:t>Lisensi</w:t>
            </w:r>
            <w:proofErr w:type="spellEnd"/>
            <w:r>
              <w:rPr>
                <w:sz w:val="20"/>
              </w:rPr>
              <w:t xml:space="preserve"> Software</w:t>
            </w:r>
          </w:p>
        </w:tc>
        <w:tc>
          <w:tcPr>
            <w:tcW w:w="3855" w:type="dxa"/>
          </w:tcPr>
          <w:p w14:paraId="109253EF" w14:textId="77777777" w:rsidR="00F14959" w:rsidRDefault="00000000">
            <w:r>
              <w:rPr>
                <w:sz w:val="20"/>
              </w:rPr>
              <w:t xml:space="preserve">SDK Voice Call &amp; Video Meeting, </w:t>
            </w:r>
            <w:proofErr w:type="spellStart"/>
            <w:r>
              <w:rPr>
                <w:sz w:val="20"/>
              </w:rPr>
              <w:t>kapasitas</w:t>
            </w:r>
            <w:proofErr w:type="spellEnd"/>
            <w:r>
              <w:rPr>
                <w:sz w:val="20"/>
              </w:rPr>
              <w:t xml:space="preserve"> 500 user, </w:t>
            </w:r>
            <w:proofErr w:type="spellStart"/>
            <w:r>
              <w:rPr>
                <w:sz w:val="20"/>
              </w:rPr>
              <w:t>lisensi</w:t>
            </w:r>
            <w:proofErr w:type="spellEnd"/>
            <w:r>
              <w:rPr>
                <w:sz w:val="20"/>
              </w:rPr>
              <w:t xml:space="preserve"> perpetual</w:t>
            </w:r>
          </w:p>
        </w:tc>
        <w:tc>
          <w:tcPr>
            <w:tcW w:w="2268" w:type="dxa"/>
          </w:tcPr>
          <w:p w14:paraId="58AAA455" w14:textId="35B11776" w:rsidR="00F14959" w:rsidRDefault="00E559CA">
            <w:r>
              <w:rPr>
                <w:sz w:val="20"/>
              </w:rPr>
              <w:t>45.000.000</w:t>
            </w:r>
          </w:p>
        </w:tc>
      </w:tr>
      <w:tr w:rsidR="00F14959" w14:paraId="24238FE7" w14:textId="77777777">
        <w:trPr>
          <w:jc w:val="center"/>
        </w:trPr>
        <w:tc>
          <w:tcPr>
            <w:tcW w:w="567" w:type="dxa"/>
            <w:shd w:val="clear" w:color="auto" w:fill="EEF2F7"/>
          </w:tcPr>
          <w:p w14:paraId="342B6D80" w14:textId="77777777" w:rsidR="00F14959" w:rsidRDefault="00000000">
            <w:r>
              <w:rPr>
                <w:sz w:val="20"/>
              </w:rPr>
              <w:t>2</w:t>
            </w:r>
          </w:p>
        </w:tc>
        <w:tc>
          <w:tcPr>
            <w:tcW w:w="2381" w:type="dxa"/>
            <w:shd w:val="clear" w:color="auto" w:fill="EEF2F7"/>
          </w:tcPr>
          <w:p w14:paraId="01149940" w14:textId="77777777" w:rsidR="00F14959" w:rsidRDefault="00000000">
            <w:proofErr w:type="spellStart"/>
            <w:r>
              <w:rPr>
                <w:sz w:val="20"/>
              </w:rPr>
              <w:t>Implementasi</w:t>
            </w:r>
            <w:proofErr w:type="spellEnd"/>
            <w:r>
              <w:rPr>
                <w:sz w:val="20"/>
              </w:rPr>
              <w:t xml:space="preserve"> &amp; Deployment</w:t>
            </w:r>
          </w:p>
        </w:tc>
        <w:tc>
          <w:tcPr>
            <w:tcW w:w="3855" w:type="dxa"/>
            <w:shd w:val="clear" w:color="auto" w:fill="EEF2F7"/>
          </w:tcPr>
          <w:p w14:paraId="0E47E63F" w14:textId="77777777" w:rsidR="00F14959" w:rsidRDefault="00000000">
            <w:proofErr w:type="spellStart"/>
            <w:r>
              <w:rPr>
                <w:sz w:val="20"/>
              </w:rPr>
              <w:t>Instalasi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konfigurasi</w:t>
            </w:r>
            <w:proofErr w:type="spellEnd"/>
            <w:r>
              <w:rPr>
                <w:sz w:val="20"/>
              </w:rPr>
              <w:t xml:space="preserve"> server, hardening, go-live</w:t>
            </w:r>
          </w:p>
        </w:tc>
        <w:tc>
          <w:tcPr>
            <w:tcW w:w="2268" w:type="dxa"/>
            <w:shd w:val="clear" w:color="auto" w:fill="EEF2F7"/>
          </w:tcPr>
          <w:p w14:paraId="7758C8FD" w14:textId="3CA60BF4" w:rsidR="00F14959" w:rsidRDefault="00E559CA">
            <w:r>
              <w:rPr>
                <w:sz w:val="20"/>
              </w:rPr>
              <w:t>10.000.000</w:t>
            </w:r>
          </w:p>
        </w:tc>
      </w:tr>
      <w:tr w:rsidR="00F14959" w14:paraId="4D47B418" w14:textId="77777777">
        <w:trPr>
          <w:jc w:val="center"/>
        </w:trPr>
        <w:tc>
          <w:tcPr>
            <w:tcW w:w="567" w:type="dxa"/>
          </w:tcPr>
          <w:p w14:paraId="03546810" w14:textId="77777777" w:rsidR="00F14959" w:rsidRDefault="00000000">
            <w:r>
              <w:rPr>
                <w:sz w:val="20"/>
              </w:rPr>
              <w:t>3</w:t>
            </w:r>
          </w:p>
        </w:tc>
        <w:tc>
          <w:tcPr>
            <w:tcW w:w="2381" w:type="dxa"/>
          </w:tcPr>
          <w:p w14:paraId="5828EACE" w14:textId="77777777" w:rsidR="00F14959" w:rsidRDefault="00000000">
            <w:r>
              <w:rPr>
                <w:sz w:val="20"/>
              </w:rPr>
              <w:t>Integrasi SDK</w:t>
            </w:r>
          </w:p>
        </w:tc>
        <w:tc>
          <w:tcPr>
            <w:tcW w:w="3855" w:type="dxa"/>
          </w:tcPr>
          <w:p w14:paraId="34C4B522" w14:textId="77777777" w:rsidR="00F14959" w:rsidRDefault="00000000">
            <w:proofErr w:type="spellStart"/>
            <w:r>
              <w:rPr>
                <w:sz w:val="20"/>
              </w:rPr>
              <w:t>Pendampingan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SDK ke aplikasi </w:t>
            </w:r>
            <w:proofErr w:type="spellStart"/>
            <w:r>
              <w:rPr>
                <w:sz w:val="20"/>
              </w:rPr>
              <w:t>pihak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ketiga</w:t>
            </w:r>
            <w:proofErr w:type="spellEnd"/>
          </w:p>
        </w:tc>
        <w:tc>
          <w:tcPr>
            <w:tcW w:w="2268" w:type="dxa"/>
          </w:tcPr>
          <w:p w14:paraId="7965B117" w14:textId="2845413F" w:rsidR="00F14959" w:rsidRDefault="00E559CA">
            <w:r>
              <w:rPr>
                <w:sz w:val="20"/>
              </w:rPr>
              <w:t>10.000.000</w:t>
            </w:r>
          </w:p>
        </w:tc>
      </w:tr>
      <w:tr w:rsidR="00F14959" w14:paraId="63CB0271" w14:textId="77777777">
        <w:trPr>
          <w:jc w:val="center"/>
        </w:trPr>
        <w:tc>
          <w:tcPr>
            <w:tcW w:w="567" w:type="dxa"/>
            <w:shd w:val="clear" w:color="auto" w:fill="EEF2F7"/>
          </w:tcPr>
          <w:p w14:paraId="52D4D68F" w14:textId="77777777" w:rsidR="00F14959" w:rsidRDefault="00000000">
            <w:r>
              <w:rPr>
                <w:sz w:val="20"/>
              </w:rPr>
              <w:t>4</w:t>
            </w:r>
          </w:p>
        </w:tc>
        <w:tc>
          <w:tcPr>
            <w:tcW w:w="2381" w:type="dxa"/>
            <w:shd w:val="clear" w:color="auto" w:fill="EEF2F7"/>
          </w:tcPr>
          <w:p w14:paraId="4A37FD9F" w14:textId="77777777" w:rsidR="00F14959" w:rsidRDefault="00000000">
            <w:proofErr w:type="spellStart"/>
            <w:r>
              <w:rPr>
                <w:sz w:val="20"/>
              </w:rPr>
              <w:t>Pelatihan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</w:p>
        </w:tc>
        <w:tc>
          <w:tcPr>
            <w:tcW w:w="3855" w:type="dxa"/>
            <w:shd w:val="clear" w:color="auto" w:fill="EEF2F7"/>
          </w:tcPr>
          <w:p w14:paraId="61099626" w14:textId="77777777" w:rsidR="00F14959" w:rsidRDefault="00000000">
            <w:proofErr w:type="spellStart"/>
            <w:r>
              <w:rPr>
                <w:sz w:val="20"/>
              </w:rPr>
              <w:t>Pelatihan</w:t>
            </w:r>
            <w:proofErr w:type="spellEnd"/>
            <w:r>
              <w:rPr>
                <w:sz w:val="20"/>
              </w:rPr>
              <w:t xml:space="preserve"> admin &amp; developer, </w:t>
            </w:r>
            <w:proofErr w:type="spellStart"/>
            <w:r>
              <w:rPr>
                <w:sz w:val="20"/>
              </w:rPr>
              <w:t>serah-terima</w:t>
            </w:r>
            <w:proofErr w:type="spellEnd"/>
            <w:r>
              <w:rPr>
                <w:sz w:val="20"/>
              </w:rPr>
              <w:t xml:space="preserve"> dokumen</w:t>
            </w:r>
          </w:p>
        </w:tc>
        <w:tc>
          <w:tcPr>
            <w:tcW w:w="2268" w:type="dxa"/>
            <w:shd w:val="clear" w:color="auto" w:fill="EEF2F7"/>
          </w:tcPr>
          <w:p w14:paraId="47D22465" w14:textId="7AE3528E" w:rsidR="00F14959" w:rsidRDefault="00E559CA">
            <w:r>
              <w:rPr>
                <w:sz w:val="20"/>
              </w:rPr>
              <w:t>4.000.000</w:t>
            </w:r>
          </w:p>
        </w:tc>
      </w:tr>
      <w:tr w:rsidR="00F14959" w14:paraId="681B6A64" w14:textId="77777777">
        <w:trPr>
          <w:jc w:val="center"/>
        </w:trPr>
        <w:tc>
          <w:tcPr>
            <w:tcW w:w="567" w:type="dxa"/>
          </w:tcPr>
          <w:p w14:paraId="7E299B63" w14:textId="77777777" w:rsidR="00F14959" w:rsidRDefault="00F14959"/>
        </w:tc>
        <w:tc>
          <w:tcPr>
            <w:tcW w:w="2381" w:type="dxa"/>
          </w:tcPr>
          <w:p w14:paraId="1D3B2C36" w14:textId="77777777" w:rsidR="00F14959" w:rsidRDefault="00000000">
            <w:r>
              <w:rPr>
                <w:sz w:val="20"/>
              </w:rPr>
              <w:t>TOTAL BIAYA AWAL (One-Time)</w:t>
            </w:r>
          </w:p>
        </w:tc>
        <w:tc>
          <w:tcPr>
            <w:tcW w:w="3855" w:type="dxa"/>
          </w:tcPr>
          <w:p w14:paraId="021BE837" w14:textId="77777777" w:rsidR="00F14959" w:rsidRDefault="00F14959"/>
        </w:tc>
        <w:tc>
          <w:tcPr>
            <w:tcW w:w="2268" w:type="dxa"/>
          </w:tcPr>
          <w:p w14:paraId="03A83C3C" w14:textId="4BD2DC84" w:rsidR="00F14959" w:rsidRDefault="00E559CA">
            <w:r>
              <w:rPr>
                <w:sz w:val="20"/>
              </w:rPr>
              <w:t>69.000.000</w:t>
            </w:r>
          </w:p>
        </w:tc>
      </w:tr>
    </w:tbl>
    <w:p w14:paraId="7ECD6FAF" w14:textId="77777777" w:rsidR="00F14959" w:rsidRDefault="00000000"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berulang</w:t>
      </w:r>
      <w:proofErr w:type="spellEnd"/>
      <w:r>
        <w:rPr>
          <w:b/>
        </w:rPr>
        <w:t xml:space="preserve"> (recurring) untuk </w:t>
      </w:r>
      <w:proofErr w:type="spellStart"/>
      <w:r>
        <w:rPr>
          <w:b/>
        </w:rPr>
        <w:t>Opsi</w:t>
      </w:r>
      <w:proofErr w:type="spellEnd"/>
      <w:r>
        <w:rPr>
          <w:b/>
        </w:rPr>
        <w:t xml:space="preserve"> 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F14959" w14:paraId="368A07AC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2A4276AD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4252" w:type="dxa"/>
            <w:shd w:val="clear" w:color="auto" w:fill="1F3A5F"/>
          </w:tcPr>
          <w:p w14:paraId="52CF861D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Deskripsi</w:t>
            </w:r>
            <w:proofErr w:type="spellEnd"/>
          </w:p>
        </w:tc>
        <w:tc>
          <w:tcPr>
            <w:tcW w:w="2268" w:type="dxa"/>
            <w:shd w:val="clear" w:color="auto" w:fill="1F3A5F"/>
          </w:tcPr>
          <w:p w14:paraId="7E58FA5F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Estimasi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Biaya</w:t>
            </w:r>
            <w:proofErr w:type="spellEnd"/>
            <w:r>
              <w:rPr>
                <w:b/>
                <w:color w:val="FFFFFF"/>
                <w:sz w:val="20"/>
              </w:rPr>
              <w:t xml:space="preserve"> (IDR)</w:t>
            </w:r>
          </w:p>
        </w:tc>
      </w:tr>
      <w:tr w:rsidR="00F14959" w14:paraId="21932E9F" w14:textId="77777777">
        <w:trPr>
          <w:jc w:val="center"/>
        </w:trPr>
        <w:tc>
          <w:tcPr>
            <w:tcW w:w="2551" w:type="dxa"/>
          </w:tcPr>
          <w:p w14:paraId="68552062" w14:textId="77777777" w:rsidR="00F14959" w:rsidRDefault="00000000">
            <w:r>
              <w:rPr>
                <w:sz w:val="20"/>
              </w:rPr>
              <w:t xml:space="preserve">Maintenance &amp; Support </w:t>
            </w:r>
            <w:proofErr w:type="spellStart"/>
            <w:r>
              <w:rPr>
                <w:sz w:val="20"/>
              </w:rPr>
              <w:t>Tahunan</w:t>
            </w:r>
            <w:proofErr w:type="spellEnd"/>
          </w:p>
        </w:tc>
        <w:tc>
          <w:tcPr>
            <w:tcW w:w="4252" w:type="dxa"/>
          </w:tcPr>
          <w:p w14:paraId="24C833B5" w14:textId="77777777" w:rsidR="00F14959" w:rsidRDefault="00000000">
            <w:proofErr w:type="spellStart"/>
            <w:r>
              <w:rPr>
                <w:sz w:val="20"/>
              </w:rPr>
              <w:t>Berlaku</w:t>
            </w:r>
            <w:proofErr w:type="spellEnd"/>
            <w:r>
              <w:rPr>
                <w:sz w:val="20"/>
              </w:rPr>
              <w:t xml:space="preserve"> setelah masa </w:t>
            </w:r>
            <w:proofErr w:type="spellStart"/>
            <w:r>
              <w:rPr>
                <w:sz w:val="20"/>
              </w:rPr>
              <w:t>garansi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opsional</w:t>
            </w:r>
            <w:proofErr w:type="spellEnd"/>
          </w:p>
        </w:tc>
        <w:tc>
          <w:tcPr>
            <w:tcW w:w="2268" w:type="dxa"/>
          </w:tcPr>
          <w:p w14:paraId="2F747402" w14:textId="289E42A2" w:rsidR="00F14959" w:rsidRDefault="00000000">
            <w:r>
              <w:rPr>
                <w:sz w:val="20"/>
              </w:rPr>
              <w:t>1</w:t>
            </w:r>
            <w:r w:rsidR="00E559CA">
              <w:rPr>
                <w:sz w:val="20"/>
              </w:rPr>
              <w:t>0</w:t>
            </w:r>
            <w:r>
              <w:rPr>
                <w:sz w:val="20"/>
              </w:rPr>
              <w:t xml:space="preserve">.000.000 / </w:t>
            </w:r>
            <w:proofErr w:type="spellStart"/>
            <w:r>
              <w:rPr>
                <w:sz w:val="20"/>
              </w:rPr>
              <w:t>tahun</w:t>
            </w:r>
            <w:proofErr w:type="spellEnd"/>
          </w:p>
        </w:tc>
      </w:tr>
      <w:tr w:rsidR="00F14959" w14:paraId="56DAB971" w14:textId="77777777">
        <w:trPr>
          <w:jc w:val="center"/>
        </w:trPr>
        <w:tc>
          <w:tcPr>
            <w:tcW w:w="2551" w:type="dxa"/>
            <w:shd w:val="clear" w:color="auto" w:fill="EEF2F7"/>
          </w:tcPr>
          <w:p w14:paraId="26703E97" w14:textId="77777777" w:rsidR="00F14959" w:rsidRDefault="00000000">
            <w:r>
              <w:rPr>
                <w:sz w:val="20"/>
              </w:rPr>
              <w:t>Server / VPS</w:t>
            </w:r>
          </w:p>
        </w:tc>
        <w:tc>
          <w:tcPr>
            <w:tcW w:w="4252" w:type="dxa"/>
            <w:shd w:val="clear" w:color="auto" w:fill="EEF2F7"/>
          </w:tcPr>
          <w:p w14:paraId="3B1DDC81" w14:textId="77777777" w:rsidR="00F14959" w:rsidRDefault="00000000">
            <w:r>
              <w:rPr>
                <w:sz w:val="20"/>
              </w:rPr>
              <w:t>8 vCPU, 16 GB RAM (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disediakan</w:t>
            </w:r>
            <w:proofErr w:type="spellEnd"/>
            <w:r>
              <w:rPr>
                <w:sz w:val="20"/>
              </w:rPr>
              <w:t xml:space="preserve"> oleh kami)</w:t>
            </w:r>
          </w:p>
        </w:tc>
        <w:tc>
          <w:tcPr>
            <w:tcW w:w="2268" w:type="dxa"/>
            <w:shd w:val="clear" w:color="auto" w:fill="EEF2F7"/>
          </w:tcPr>
          <w:p w14:paraId="03A11CCE" w14:textId="77777777" w:rsidR="00F14959" w:rsidRDefault="00000000">
            <w:r>
              <w:rPr>
                <w:sz w:val="20"/>
              </w:rPr>
              <w:t>3.000.000 - 4.000.000 / bulan</w:t>
            </w:r>
          </w:p>
        </w:tc>
      </w:tr>
    </w:tbl>
    <w:p w14:paraId="2008FD25" w14:textId="77777777" w:rsidR="00F14959" w:rsidRDefault="00000000">
      <w:pPr>
        <w:pStyle w:val="Heading2"/>
      </w:pPr>
      <w:proofErr w:type="spellStart"/>
      <w:r>
        <w:rPr>
          <w:color w:val="2563EB"/>
        </w:rPr>
        <w:t>Opsi</w:t>
      </w:r>
      <w:proofErr w:type="spellEnd"/>
      <w:r>
        <w:rPr>
          <w:color w:val="2563EB"/>
        </w:rPr>
        <w:t xml:space="preserve"> B — </w:t>
      </w:r>
      <w:proofErr w:type="spellStart"/>
      <w:r>
        <w:rPr>
          <w:color w:val="2563EB"/>
        </w:rPr>
        <w:t>Langganan</w:t>
      </w:r>
      <w:proofErr w:type="spellEnd"/>
      <w:r>
        <w:rPr>
          <w:color w:val="2563EB"/>
        </w:rPr>
        <w:t xml:space="preserve"> (Subscription)</w:t>
      </w:r>
    </w:p>
    <w:p w14:paraId="13E426CC" w14:textId="77777777" w:rsidR="00F14959" w:rsidRDefault="00000000">
      <w:r>
        <w:t xml:space="preserve">Model </w:t>
      </w:r>
      <w:proofErr w:type="spellStart"/>
      <w:r>
        <w:t>langganan</w:t>
      </w:r>
      <w:proofErr w:type="spellEnd"/>
      <w:r>
        <w:t xml:space="preserve"> sudah </w:t>
      </w:r>
      <w:proofErr w:type="spellStart"/>
      <w:r>
        <w:t>mencakup</w:t>
      </w:r>
      <w:proofErr w:type="spellEnd"/>
      <w:r>
        <w:t xml:space="preserve"> hosting,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— tanpa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F14959" w14:paraId="411BD405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32B115FC" w14:textId="77777777" w:rsidR="00F14959" w:rsidRDefault="00000000">
            <w:r>
              <w:rPr>
                <w:b/>
                <w:color w:val="FFFFFF"/>
                <w:sz w:val="20"/>
              </w:rPr>
              <w:t>Paket</w:t>
            </w:r>
          </w:p>
        </w:tc>
        <w:tc>
          <w:tcPr>
            <w:tcW w:w="4535" w:type="dxa"/>
            <w:shd w:val="clear" w:color="auto" w:fill="1F3A5F"/>
          </w:tcPr>
          <w:p w14:paraId="4EA52F06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Cakupan</w:t>
            </w:r>
            <w:proofErr w:type="spellEnd"/>
          </w:p>
        </w:tc>
        <w:tc>
          <w:tcPr>
            <w:tcW w:w="2268" w:type="dxa"/>
            <w:shd w:val="clear" w:color="auto" w:fill="1F3A5F"/>
          </w:tcPr>
          <w:p w14:paraId="3209E826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Estimasi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Biaya</w:t>
            </w:r>
            <w:proofErr w:type="spellEnd"/>
            <w:r>
              <w:rPr>
                <w:b/>
                <w:color w:val="FFFFFF"/>
                <w:sz w:val="20"/>
              </w:rPr>
              <w:t xml:space="preserve"> (IDR)</w:t>
            </w:r>
          </w:p>
        </w:tc>
      </w:tr>
      <w:tr w:rsidR="00F14959" w14:paraId="5A77B040" w14:textId="77777777">
        <w:trPr>
          <w:jc w:val="center"/>
        </w:trPr>
        <w:tc>
          <w:tcPr>
            <w:tcW w:w="2268" w:type="dxa"/>
          </w:tcPr>
          <w:p w14:paraId="63A191F7" w14:textId="77777777" w:rsidR="00F14959" w:rsidRDefault="00000000">
            <w:proofErr w:type="spellStart"/>
            <w:r>
              <w:rPr>
                <w:sz w:val="20"/>
              </w:rPr>
              <w:t>Langganan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Bulanan</w:t>
            </w:r>
            <w:proofErr w:type="spellEnd"/>
          </w:p>
        </w:tc>
        <w:tc>
          <w:tcPr>
            <w:tcW w:w="4535" w:type="dxa"/>
          </w:tcPr>
          <w:p w14:paraId="48699BE1" w14:textId="77777777" w:rsidR="00F14959" w:rsidRDefault="00000000">
            <w:r>
              <w:rPr>
                <w:sz w:val="20"/>
              </w:rPr>
              <w:t>500 user, hosting, maintenance, update, support</w:t>
            </w:r>
          </w:p>
        </w:tc>
        <w:tc>
          <w:tcPr>
            <w:tcW w:w="2268" w:type="dxa"/>
          </w:tcPr>
          <w:p w14:paraId="168DD6D7" w14:textId="77777777" w:rsidR="00F14959" w:rsidRDefault="00000000">
            <w:r>
              <w:rPr>
                <w:sz w:val="20"/>
              </w:rPr>
              <w:t>9.000.000 / bulan</w:t>
            </w:r>
          </w:p>
        </w:tc>
      </w:tr>
      <w:tr w:rsidR="00F14959" w14:paraId="644B9442" w14:textId="77777777">
        <w:trPr>
          <w:jc w:val="center"/>
        </w:trPr>
        <w:tc>
          <w:tcPr>
            <w:tcW w:w="2268" w:type="dxa"/>
            <w:shd w:val="clear" w:color="auto" w:fill="EEF2F7"/>
          </w:tcPr>
          <w:p w14:paraId="3CB15F4B" w14:textId="77777777" w:rsidR="00F14959" w:rsidRDefault="00000000">
            <w:proofErr w:type="spellStart"/>
            <w:r>
              <w:rPr>
                <w:sz w:val="20"/>
              </w:rPr>
              <w:t>Langganan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Tahunan</w:t>
            </w:r>
            <w:proofErr w:type="spellEnd"/>
          </w:p>
        </w:tc>
        <w:tc>
          <w:tcPr>
            <w:tcW w:w="4535" w:type="dxa"/>
            <w:shd w:val="clear" w:color="auto" w:fill="EEF2F7"/>
          </w:tcPr>
          <w:p w14:paraId="7BA18421" w14:textId="77777777" w:rsidR="00F14959" w:rsidRDefault="00000000">
            <w:r>
              <w:rPr>
                <w:sz w:val="20"/>
              </w:rPr>
              <w:t>500 user, hosting, maintenance, update, support (</w:t>
            </w:r>
            <w:proofErr w:type="spellStart"/>
            <w:r>
              <w:rPr>
                <w:sz w:val="20"/>
              </w:rPr>
              <w:t>hemat</w:t>
            </w:r>
            <w:proofErr w:type="spellEnd"/>
            <w:r>
              <w:rPr>
                <w:sz w:val="20"/>
              </w:rPr>
              <w:t xml:space="preserve"> ~12%)</w:t>
            </w:r>
          </w:p>
        </w:tc>
        <w:tc>
          <w:tcPr>
            <w:tcW w:w="2268" w:type="dxa"/>
            <w:shd w:val="clear" w:color="auto" w:fill="EEF2F7"/>
          </w:tcPr>
          <w:p w14:paraId="7E56D58E" w14:textId="77777777" w:rsidR="00F14959" w:rsidRDefault="00000000">
            <w:r>
              <w:rPr>
                <w:sz w:val="20"/>
              </w:rPr>
              <w:t xml:space="preserve">95.000.000 / </w:t>
            </w:r>
            <w:proofErr w:type="spellStart"/>
            <w:r>
              <w:rPr>
                <w:sz w:val="20"/>
              </w:rPr>
              <w:t>tahun</w:t>
            </w:r>
            <w:proofErr w:type="spellEnd"/>
          </w:p>
        </w:tc>
      </w:tr>
    </w:tbl>
    <w:p w14:paraId="42838291" w14:textId="77777777" w:rsidR="00F14959" w:rsidRDefault="00000000">
      <w:pPr>
        <w:pStyle w:val="Heading2"/>
      </w:pPr>
      <w:r>
        <w:rPr>
          <w:color w:val="2563EB"/>
        </w:rPr>
        <w:t xml:space="preserve">Termin </w:t>
      </w:r>
      <w:proofErr w:type="spellStart"/>
      <w:r>
        <w:rPr>
          <w:color w:val="2563EB"/>
        </w:rPr>
        <w:t>Pembayaran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Opsi</w:t>
      </w:r>
      <w:proofErr w:type="spellEnd"/>
      <w:r>
        <w:rPr>
          <w:color w:val="2563EB"/>
        </w:rPr>
        <w:t xml:space="preserve"> A)</w:t>
      </w:r>
    </w:p>
    <w:p w14:paraId="4A34BF4E" w14:textId="77777777" w:rsidR="00F14959" w:rsidRDefault="00000000">
      <w:pPr>
        <w:pStyle w:val="ListBullet"/>
      </w:pPr>
      <w:r>
        <w:t xml:space="preserve">50% — uang </w:t>
      </w:r>
      <w:proofErr w:type="spellStart"/>
      <w:r>
        <w:t>muka</w:t>
      </w:r>
      <w:proofErr w:type="spellEnd"/>
      <w:r>
        <w:t xml:space="preserve"> saat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(Down Payment);</w:t>
      </w:r>
    </w:p>
    <w:p w14:paraId="649BE9E0" w14:textId="77777777" w:rsidR="00F14959" w:rsidRDefault="00000000">
      <w:pPr>
        <w:pStyle w:val="ListBullet"/>
      </w:pPr>
      <w:r>
        <w:t xml:space="preserve">40% — setelah UAT (User Acceptance Test) </w:t>
      </w:r>
      <w:proofErr w:type="spellStart"/>
      <w:r>
        <w:t>disetujui</w:t>
      </w:r>
      <w:proofErr w:type="spellEnd"/>
      <w:r>
        <w:t>;</w:t>
      </w:r>
    </w:p>
    <w:p w14:paraId="4C682EB6" w14:textId="77777777" w:rsidR="00F14959" w:rsidRDefault="00000000">
      <w:pPr>
        <w:pStyle w:val="ListBullet"/>
      </w:pPr>
      <w:r>
        <w:t xml:space="preserve">10% — saat go-live / </w:t>
      </w:r>
      <w:proofErr w:type="spellStart"/>
      <w:r>
        <w:t>serah-terima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53D4CB04" w14:textId="77777777" w:rsidR="00F14959" w:rsidRDefault="00000000">
      <w:pPr>
        <w:pStyle w:val="Heading1"/>
      </w:pPr>
      <w:r>
        <w:rPr>
          <w:color w:val="1F3A5F"/>
          <w:sz w:val="32"/>
        </w:rPr>
        <w:lastRenderedPageBreak/>
        <w:t xml:space="preserve">8. Masa </w:t>
      </w:r>
      <w:proofErr w:type="spellStart"/>
      <w:r>
        <w:rPr>
          <w:color w:val="1F3A5F"/>
          <w:sz w:val="32"/>
        </w:rPr>
        <w:t>Garansi</w:t>
      </w:r>
      <w:proofErr w:type="spellEnd"/>
      <w:r>
        <w:rPr>
          <w:color w:val="1F3A5F"/>
          <w:sz w:val="32"/>
        </w:rPr>
        <w:t xml:space="preserve"> (Warranty)</w:t>
      </w:r>
    </w:p>
    <w:p w14:paraId="257D3C8F" w14:textId="77777777" w:rsidR="00F14959" w:rsidRDefault="00000000">
      <w:r>
        <w:rPr>
          <w:b/>
        </w:rPr>
        <w:t xml:space="preserve">Solusi </w:t>
      </w:r>
      <w:proofErr w:type="spellStart"/>
      <w:r>
        <w:rPr>
          <w:b/>
        </w:rPr>
        <w:t>diberikan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garansi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selama</w:t>
      </w:r>
      <w:proofErr w:type="spellEnd"/>
      <w:r>
        <w:rPr>
          <w:b/>
        </w:rPr>
        <w:t xml:space="preserve"> 6 (</w:t>
      </w:r>
      <w:proofErr w:type="spellStart"/>
      <w:r>
        <w:rPr>
          <w:b/>
        </w:rPr>
        <w:t>enam</w:t>
      </w:r>
      <w:proofErr w:type="spellEnd"/>
      <w:r>
        <w:rPr>
          <w:b/>
        </w:rPr>
        <w:t xml:space="preserve">) bulan </w:t>
      </w:r>
      <w:proofErr w:type="spellStart"/>
      <w:r>
        <w:rPr>
          <w:b/>
        </w:rPr>
        <w:t>terhitung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sejak</w:t>
      </w:r>
      <w:proofErr w:type="spellEnd"/>
      <w:r>
        <w:rPr>
          <w:b/>
        </w:rPr>
        <w:t xml:space="preserve"> tanggal </w:t>
      </w:r>
      <w:proofErr w:type="spellStart"/>
      <w:r>
        <w:rPr>
          <w:b/>
        </w:rPr>
        <w:t>serah-terima</w:t>
      </w:r>
      <w:proofErr w:type="spellEnd"/>
      <w:r>
        <w:rPr>
          <w:b/>
        </w:rPr>
        <w:t xml:space="preserve"> / go-live.</w:t>
      </w:r>
    </w:p>
    <w:p w14:paraId="50890733" w14:textId="77777777" w:rsidR="00F14959" w:rsidRDefault="00000000">
      <w:pPr>
        <w:pStyle w:val="Heading2"/>
      </w:pPr>
      <w:r>
        <w:rPr>
          <w:color w:val="2563EB"/>
        </w:rPr>
        <w:t xml:space="preserve">8.1. </w:t>
      </w:r>
      <w:proofErr w:type="spellStart"/>
      <w:r>
        <w:rPr>
          <w:color w:val="2563EB"/>
        </w:rPr>
        <w:t>Cakupan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Garansi</w:t>
      </w:r>
      <w:proofErr w:type="spellEnd"/>
    </w:p>
    <w:p w14:paraId="33E613C8" w14:textId="77777777" w:rsidR="00F14959" w:rsidRDefault="00000000">
      <w:pPr>
        <w:pStyle w:val="ListBullet"/>
      </w:pPr>
      <w:proofErr w:type="spellStart"/>
      <w:r>
        <w:t>Perbaikan</w:t>
      </w:r>
      <w:proofErr w:type="spellEnd"/>
      <w:r>
        <w:t xml:space="preserve"> bug, error,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tanpa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;</w:t>
      </w:r>
    </w:p>
    <w:p w14:paraId="1C91BAD9" w14:textId="77777777" w:rsidR="00F14959" w:rsidRDefault="00000000">
      <w:pPr>
        <w:pStyle w:val="ListBullet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tidak </w:t>
      </w:r>
      <w:proofErr w:type="spellStart"/>
      <w:r>
        <w:t>berjalan</w:t>
      </w:r>
      <w:proofErr w:type="spellEnd"/>
      <w:r>
        <w:t xml:space="preserve"> sesuai spesifikasi yang </w:t>
      </w:r>
      <w:proofErr w:type="spellStart"/>
      <w:r>
        <w:t>disepakati</w:t>
      </w:r>
      <w:proofErr w:type="spellEnd"/>
      <w:r>
        <w:t>;</w:t>
      </w:r>
    </w:p>
    <w:p w14:paraId="1DB9CC7C" w14:textId="77777777" w:rsidR="00F14959" w:rsidRDefault="00000000">
      <w:pPr>
        <w:pStyle w:val="ListBullet"/>
      </w:pPr>
      <w:proofErr w:type="spellStart"/>
      <w:r>
        <w:t>Dukungan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/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;</w:t>
      </w:r>
    </w:p>
    <w:p w14:paraId="7BE6669E" w14:textId="77777777" w:rsidR="00F14959" w:rsidRDefault="00000000">
      <w:pPr>
        <w:pStyle w:val="ListBullet"/>
      </w:pPr>
      <w:proofErr w:type="spellStart"/>
      <w:r>
        <w:t>Pendampingan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>.</w:t>
      </w:r>
    </w:p>
    <w:p w14:paraId="50FBB6BB" w14:textId="77777777" w:rsidR="00F14959" w:rsidRDefault="00000000">
      <w:pPr>
        <w:pStyle w:val="Heading2"/>
      </w:pPr>
      <w:r>
        <w:rPr>
          <w:color w:val="2563EB"/>
        </w:rPr>
        <w:t xml:space="preserve">8.2. SLA </w:t>
      </w:r>
      <w:proofErr w:type="spellStart"/>
      <w:r>
        <w:rPr>
          <w:color w:val="2563EB"/>
        </w:rPr>
        <w:t>Selama</w:t>
      </w:r>
      <w:proofErr w:type="spellEnd"/>
      <w:r>
        <w:rPr>
          <w:color w:val="2563EB"/>
        </w:rPr>
        <w:t xml:space="preserve"> Masa </w:t>
      </w:r>
      <w:proofErr w:type="spellStart"/>
      <w:r>
        <w:rPr>
          <w:color w:val="2563EB"/>
        </w:rPr>
        <w:t>Garansi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1984"/>
        <w:gridCol w:w="2551"/>
      </w:tblGrid>
      <w:tr w:rsidR="00F14959" w14:paraId="7C246C64" w14:textId="77777777">
        <w:trPr>
          <w:jc w:val="center"/>
        </w:trPr>
        <w:tc>
          <w:tcPr>
            <w:tcW w:w="1587" w:type="dxa"/>
            <w:shd w:val="clear" w:color="auto" w:fill="1F3A5F"/>
          </w:tcPr>
          <w:p w14:paraId="639DFD2C" w14:textId="77777777" w:rsidR="00F14959" w:rsidRDefault="00000000">
            <w:r>
              <w:rPr>
                <w:b/>
                <w:color w:val="FFFFFF"/>
                <w:sz w:val="20"/>
              </w:rPr>
              <w:t xml:space="preserve">Tingkat </w:t>
            </w:r>
            <w:proofErr w:type="spellStart"/>
            <w:r>
              <w:rPr>
                <w:b/>
                <w:color w:val="FFFFFF"/>
                <w:sz w:val="20"/>
              </w:rPr>
              <w:t>Prioritas</w:t>
            </w:r>
            <w:proofErr w:type="spellEnd"/>
          </w:p>
        </w:tc>
        <w:tc>
          <w:tcPr>
            <w:tcW w:w="2948" w:type="dxa"/>
            <w:shd w:val="clear" w:color="auto" w:fill="1F3A5F"/>
          </w:tcPr>
          <w:p w14:paraId="3F0667A3" w14:textId="77777777" w:rsidR="00F14959" w:rsidRDefault="00000000">
            <w:r>
              <w:rPr>
                <w:b/>
                <w:color w:val="FFFFFF"/>
                <w:sz w:val="20"/>
              </w:rPr>
              <w:t>Contoh Masalah</w:t>
            </w:r>
          </w:p>
        </w:tc>
        <w:tc>
          <w:tcPr>
            <w:tcW w:w="1984" w:type="dxa"/>
            <w:shd w:val="clear" w:color="auto" w:fill="1F3A5F"/>
          </w:tcPr>
          <w:p w14:paraId="73C2AC35" w14:textId="77777777" w:rsidR="00F14959" w:rsidRDefault="00000000">
            <w:r>
              <w:rPr>
                <w:b/>
                <w:color w:val="FFFFFF"/>
                <w:sz w:val="20"/>
              </w:rPr>
              <w:t xml:space="preserve">Waktu </w:t>
            </w:r>
            <w:proofErr w:type="spellStart"/>
            <w:r>
              <w:rPr>
                <w:b/>
                <w:color w:val="FFFFFF"/>
                <w:sz w:val="20"/>
              </w:rPr>
              <w:t>Respon</w:t>
            </w:r>
            <w:proofErr w:type="spellEnd"/>
          </w:p>
        </w:tc>
        <w:tc>
          <w:tcPr>
            <w:tcW w:w="2551" w:type="dxa"/>
            <w:shd w:val="clear" w:color="auto" w:fill="1F3A5F"/>
          </w:tcPr>
          <w:p w14:paraId="0E555ED9" w14:textId="77777777" w:rsidR="00F14959" w:rsidRDefault="00000000">
            <w:r>
              <w:rPr>
                <w:b/>
                <w:color w:val="FFFFFF"/>
                <w:sz w:val="20"/>
              </w:rPr>
              <w:t xml:space="preserve">Target </w:t>
            </w:r>
            <w:proofErr w:type="spellStart"/>
            <w:r>
              <w:rPr>
                <w:b/>
                <w:color w:val="FFFFFF"/>
                <w:sz w:val="20"/>
              </w:rPr>
              <w:t>Penyelesaian</w:t>
            </w:r>
            <w:proofErr w:type="spellEnd"/>
          </w:p>
        </w:tc>
      </w:tr>
      <w:tr w:rsidR="00F14959" w14:paraId="5AAD0AF5" w14:textId="77777777">
        <w:trPr>
          <w:jc w:val="center"/>
        </w:trPr>
        <w:tc>
          <w:tcPr>
            <w:tcW w:w="1587" w:type="dxa"/>
          </w:tcPr>
          <w:p w14:paraId="1C5F360F" w14:textId="77777777" w:rsidR="00F14959" w:rsidRDefault="00000000">
            <w:proofErr w:type="spellStart"/>
            <w:r>
              <w:rPr>
                <w:sz w:val="20"/>
              </w:rPr>
              <w:t>Kritis</w:t>
            </w:r>
            <w:proofErr w:type="spellEnd"/>
          </w:p>
        </w:tc>
        <w:tc>
          <w:tcPr>
            <w:tcW w:w="2948" w:type="dxa"/>
          </w:tcPr>
          <w:p w14:paraId="0BA9AF80" w14:textId="77777777" w:rsidR="00F14959" w:rsidRDefault="00000000">
            <w:proofErr w:type="spellStart"/>
            <w:r>
              <w:rPr>
                <w:sz w:val="20"/>
              </w:rPr>
              <w:t>Layanan</w:t>
            </w:r>
            <w:proofErr w:type="spellEnd"/>
            <w:r>
              <w:rPr>
                <w:sz w:val="20"/>
              </w:rPr>
              <w:t xml:space="preserve"> tidak dapat </w:t>
            </w:r>
            <w:proofErr w:type="spellStart"/>
            <w:r>
              <w:rPr>
                <w:sz w:val="20"/>
              </w:rPr>
              <w:t>diakses</w:t>
            </w:r>
            <w:proofErr w:type="spellEnd"/>
            <w:r>
              <w:rPr>
                <w:sz w:val="20"/>
              </w:rPr>
              <w:t xml:space="preserve"> total</w:t>
            </w:r>
          </w:p>
        </w:tc>
        <w:tc>
          <w:tcPr>
            <w:tcW w:w="1984" w:type="dxa"/>
          </w:tcPr>
          <w:p w14:paraId="07BE7102" w14:textId="77777777" w:rsidR="00F14959" w:rsidRDefault="00000000">
            <w:r>
              <w:rPr>
                <w:sz w:val="20"/>
              </w:rPr>
              <w:t>Maks. 4 jam kerja</w:t>
            </w:r>
          </w:p>
        </w:tc>
        <w:tc>
          <w:tcPr>
            <w:tcW w:w="2551" w:type="dxa"/>
          </w:tcPr>
          <w:p w14:paraId="30021359" w14:textId="77777777" w:rsidR="00F14959" w:rsidRDefault="00000000">
            <w:r>
              <w:rPr>
                <w:sz w:val="20"/>
              </w:rPr>
              <w:t xml:space="preserve">Maks. 1 </w:t>
            </w:r>
            <w:proofErr w:type="spellStart"/>
            <w:r>
              <w:rPr>
                <w:sz w:val="20"/>
              </w:rPr>
              <w:t>hari</w:t>
            </w:r>
            <w:proofErr w:type="spellEnd"/>
            <w:r>
              <w:rPr>
                <w:sz w:val="20"/>
              </w:rPr>
              <w:t xml:space="preserve"> kerja</w:t>
            </w:r>
          </w:p>
        </w:tc>
      </w:tr>
      <w:tr w:rsidR="00F14959" w14:paraId="3F6A1EFD" w14:textId="77777777">
        <w:trPr>
          <w:jc w:val="center"/>
        </w:trPr>
        <w:tc>
          <w:tcPr>
            <w:tcW w:w="1587" w:type="dxa"/>
            <w:shd w:val="clear" w:color="auto" w:fill="EEF2F7"/>
          </w:tcPr>
          <w:p w14:paraId="3B8A39BD" w14:textId="77777777" w:rsidR="00F14959" w:rsidRDefault="00000000">
            <w:r>
              <w:rPr>
                <w:sz w:val="20"/>
              </w:rPr>
              <w:t>Tinggi</w:t>
            </w:r>
          </w:p>
        </w:tc>
        <w:tc>
          <w:tcPr>
            <w:tcW w:w="2948" w:type="dxa"/>
            <w:shd w:val="clear" w:color="auto" w:fill="EEF2F7"/>
          </w:tcPr>
          <w:p w14:paraId="40D5CE3E" w14:textId="77777777" w:rsidR="00F14959" w:rsidRDefault="00000000">
            <w:r>
              <w:rPr>
                <w:sz w:val="20"/>
              </w:rPr>
              <w:t xml:space="preserve">Fitur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gagal (mis. tidak </w:t>
            </w:r>
            <w:proofErr w:type="spellStart"/>
            <w:r>
              <w:rPr>
                <w:sz w:val="20"/>
              </w:rPr>
              <w:t>bisa</w:t>
            </w:r>
            <w:proofErr w:type="spellEnd"/>
            <w:r>
              <w:rPr>
                <w:sz w:val="20"/>
              </w:rPr>
              <w:t xml:space="preserve"> join call)</w:t>
            </w:r>
          </w:p>
        </w:tc>
        <w:tc>
          <w:tcPr>
            <w:tcW w:w="1984" w:type="dxa"/>
            <w:shd w:val="clear" w:color="auto" w:fill="EEF2F7"/>
          </w:tcPr>
          <w:p w14:paraId="6555FE68" w14:textId="77777777" w:rsidR="00F14959" w:rsidRDefault="00000000">
            <w:r>
              <w:rPr>
                <w:sz w:val="20"/>
              </w:rPr>
              <w:t>Maks. 8 jam kerja</w:t>
            </w:r>
          </w:p>
        </w:tc>
        <w:tc>
          <w:tcPr>
            <w:tcW w:w="2551" w:type="dxa"/>
            <w:shd w:val="clear" w:color="auto" w:fill="EEF2F7"/>
          </w:tcPr>
          <w:p w14:paraId="2F0DCC7A" w14:textId="77777777" w:rsidR="00F14959" w:rsidRDefault="00000000">
            <w:r>
              <w:rPr>
                <w:sz w:val="20"/>
              </w:rPr>
              <w:t xml:space="preserve">Maks. 2 </w:t>
            </w:r>
            <w:proofErr w:type="spellStart"/>
            <w:r>
              <w:rPr>
                <w:sz w:val="20"/>
              </w:rPr>
              <w:t>hari</w:t>
            </w:r>
            <w:proofErr w:type="spellEnd"/>
            <w:r>
              <w:rPr>
                <w:sz w:val="20"/>
              </w:rPr>
              <w:t xml:space="preserve"> kerja</w:t>
            </w:r>
          </w:p>
        </w:tc>
      </w:tr>
      <w:tr w:rsidR="00F14959" w14:paraId="1B0EE3E3" w14:textId="77777777">
        <w:trPr>
          <w:jc w:val="center"/>
        </w:trPr>
        <w:tc>
          <w:tcPr>
            <w:tcW w:w="1587" w:type="dxa"/>
          </w:tcPr>
          <w:p w14:paraId="6533B25D" w14:textId="77777777" w:rsidR="00F14959" w:rsidRDefault="00000000">
            <w:r>
              <w:rPr>
                <w:sz w:val="20"/>
              </w:rPr>
              <w:t>Sedang/</w:t>
            </w:r>
            <w:proofErr w:type="spellStart"/>
            <w:r>
              <w:rPr>
                <w:sz w:val="20"/>
              </w:rPr>
              <w:t>Rendah</w:t>
            </w:r>
            <w:proofErr w:type="spellEnd"/>
          </w:p>
        </w:tc>
        <w:tc>
          <w:tcPr>
            <w:tcW w:w="2948" w:type="dxa"/>
          </w:tcPr>
          <w:p w14:paraId="0B4E8D8E" w14:textId="77777777" w:rsidR="00F14959" w:rsidRDefault="00000000">
            <w:r>
              <w:rPr>
                <w:sz w:val="20"/>
              </w:rPr>
              <w:t>Bug minor, masalah tampilan</w:t>
            </w:r>
          </w:p>
        </w:tc>
        <w:tc>
          <w:tcPr>
            <w:tcW w:w="1984" w:type="dxa"/>
          </w:tcPr>
          <w:p w14:paraId="5F99260C" w14:textId="77777777" w:rsidR="00F14959" w:rsidRDefault="00000000">
            <w:r>
              <w:rPr>
                <w:sz w:val="20"/>
              </w:rPr>
              <w:t xml:space="preserve">Maks. 2 </w:t>
            </w:r>
            <w:proofErr w:type="spellStart"/>
            <w:r>
              <w:rPr>
                <w:sz w:val="20"/>
              </w:rPr>
              <w:t>hari</w:t>
            </w:r>
            <w:proofErr w:type="spellEnd"/>
            <w:r>
              <w:rPr>
                <w:sz w:val="20"/>
              </w:rPr>
              <w:t xml:space="preserve"> kerja</w:t>
            </w:r>
          </w:p>
        </w:tc>
        <w:tc>
          <w:tcPr>
            <w:tcW w:w="2551" w:type="dxa"/>
          </w:tcPr>
          <w:p w14:paraId="115593AC" w14:textId="77777777" w:rsidR="00F14959" w:rsidRDefault="00000000">
            <w:r>
              <w:rPr>
                <w:sz w:val="20"/>
              </w:rPr>
              <w:t xml:space="preserve">Sesuai </w:t>
            </w:r>
            <w:proofErr w:type="spellStart"/>
            <w:r>
              <w:rPr>
                <w:sz w:val="20"/>
              </w:rPr>
              <w:t>kesepakatan</w:t>
            </w:r>
            <w:proofErr w:type="spellEnd"/>
          </w:p>
        </w:tc>
      </w:tr>
    </w:tbl>
    <w:p w14:paraId="254929FF" w14:textId="77777777" w:rsidR="00F14959" w:rsidRDefault="00000000">
      <w:pPr>
        <w:pStyle w:val="Heading2"/>
      </w:pPr>
      <w:r>
        <w:rPr>
          <w:color w:val="2563EB"/>
        </w:rPr>
        <w:t xml:space="preserve">8.3. Tidak </w:t>
      </w:r>
      <w:proofErr w:type="spellStart"/>
      <w:r>
        <w:rPr>
          <w:color w:val="2563EB"/>
        </w:rPr>
        <w:t>Termasuk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Garansi</w:t>
      </w:r>
      <w:proofErr w:type="spellEnd"/>
    </w:p>
    <w:p w14:paraId="02DCEDC3" w14:textId="77777777" w:rsidR="00F14959" w:rsidRDefault="00000000">
      <w:pPr>
        <w:pStyle w:val="ListBullet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baru atau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di luar </w:t>
      </w:r>
      <w:proofErr w:type="spellStart"/>
      <w:r>
        <w:t>kesepakatan</w:t>
      </w:r>
      <w:proofErr w:type="spellEnd"/>
      <w:r>
        <w:t>;</w:t>
      </w:r>
    </w:p>
    <w:p w14:paraId="709A084F" w14:textId="77777777" w:rsidR="00F14959" w:rsidRDefault="00000000">
      <w:pPr>
        <w:pStyle w:val="ListBullet"/>
      </w:pP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di luar </w:t>
      </w:r>
      <w:proofErr w:type="spellStart"/>
      <w:r>
        <w:t>tim</w:t>
      </w:r>
      <w:proofErr w:type="spellEnd"/>
      <w:r>
        <w:t xml:space="preserve"> kami;</w:t>
      </w:r>
    </w:p>
    <w:p w14:paraId="603DC0ED" w14:textId="77777777" w:rsidR="00F14959" w:rsidRDefault="00000000">
      <w:pPr>
        <w:pStyle w:val="ListBullet"/>
      </w:pPr>
      <w:proofErr w:type="spellStart"/>
      <w:r>
        <w:t>Gangguan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 luar </w:t>
      </w:r>
      <w:proofErr w:type="spellStart"/>
      <w:r>
        <w:t>kendali</w:t>
      </w:r>
      <w:proofErr w:type="spellEnd"/>
      <w:r>
        <w:t xml:space="preserve"> kami (</w:t>
      </w:r>
      <w:proofErr w:type="spellStart"/>
      <w:r>
        <w:t>jaringan</w:t>
      </w:r>
      <w:proofErr w:type="spellEnd"/>
      <w:r>
        <w:t xml:space="preserve"> internet,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hardware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cloud);</w:t>
      </w:r>
    </w:p>
    <w:p w14:paraId="3C1F292D" w14:textId="77777777" w:rsidR="00F14959" w:rsidRDefault="00000000">
      <w:pPr>
        <w:pStyle w:val="ListBullet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atau </w:t>
      </w:r>
      <w:proofErr w:type="spellStart"/>
      <w:r>
        <w:t>konfigurasi</w:t>
      </w:r>
      <w:proofErr w:type="spellEnd"/>
      <w:r>
        <w:t xml:space="preserve"> ulang tanpa </w:t>
      </w:r>
      <w:proofErr w:type="spellStart"/>
      <w:r>
        <w:t>koordinasi</w:t>
      </w:r>
      <w:proofErr w:type="spellEnd"/>
      <w:r>
        <w:t>;</w:t>
      </w:r>
    </w:p>
    <w:p w14:paraId="127B7E77" w14:textId="77777777" w:rsidR="00F14959" w:rsidRDefault="00000000">
      <w:pPr>
        <w:pStyle w:val="ListBullet"/>
      </w:pPr>
      <w:proofErr w:type="spellStart"/>
      <w:r>
        <w:t>Serangan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oleh </w:t>
      </w:r>
      <w:proofErr w:type="spellStart"/>
      <w:r>
        <w:t>klien</w:t>
      </w:r>
      <w:proofErr w:type="spellEnd"/>
      <w:r>
        <w:t>.</w:t>
      </w:r>
    </w:p>
    <w:p w14:paraId="26AF49EA" w14:textId="77777777" w:rsidR="00F14959" w:rsidRDefault="00000000">
      <w:pPr>
        <w:pStyle w:val="Heading2"/>
      </w:pPr>
      <w:r>
        <w:rPr>
          <w:color w:val="2563EB"/>
        </w:rPr>
        <w:t xml:space="preserve">8.4. Setelah Masa </w:t>
      </w:r>
      <w:proofErr w:type="spellStart"/>
      <w:r>
        <w:rPr>
          <w:color w:val="2563EB"/>
        </w:rPr>
        <w:t>Garansi</w:t>
      </w:r>
      <w:proofErr w:type="spellEnd"/>
    </w:p>
    <w:p w14:paraId="2DB34FB4" w14:textId="77777777" w:rsidR="00F14959" w:rsidRDefault="00000000">
      <w:r>
        <w:t xml:space="preserve">Setelah 6 bulan,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dapat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Maintenance &amp; Support </w:t>
      </w:r>
      <w:proofErr w:type="spellStart"/>
      <w:r>
        <w:t>tahunan</w:t>
      </w:r>
      <w:proofErr w:type="spellEnd"/>
      <w:r>
        <w:t xml:space="preserve"> (lihat Bagian 7)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530580FC" w14:textId="77777777" w:rsidR="00F14959" w:rsidRDefault="00000000">
      <w:r>
        <w:br w:type="page"/>
      </w:r>
    </w:p>
    <w:p w14:paraId="15322029" w14:textId="77777777" w:rsidR="00F14959" w:rsidRDefault="00000000">
      <w:pPr>
        <w:pStyle w:val="Heading1"/>
      </w:pPr>
      <w:r>
        <w:rPr>
          <w:color w:val="1F3A5F"/>
          <w:sz w:val="32"/>
        </w:rPr>
        <w:lastRenderedPageBreak/>
        <w:t xml:space="preserve">9. </w:t>
      </w:r>
      <w:proofErr w:type="spellStart"/>
      <w:r>
        <w:rPr>
          <w:color w:val="1F3A5F"/>
          <w:sz w:val="32"/>
        </w:rPr>
        <w:t>Lingkup</w:t>
      </w:r>
      <w:proofErr w:type="spellEnd"/>
      <w:r>
        <w:rPr>
          <w:color w:val="1F3A5F"/>
          <w:sz w:val="32"/>
        </w:rPr>
        <w:t xml:space="preserve"> </w:t>
      </w:r>
      <w:proofErr w:type="spellStart"/>
      <w:r>
        <w:rPr>
          <w:color w:val="1F3A5F"/>
          <w:sz w:val="32"/>
        </w:rPr>
        <w:t>Pekerjaan</w:t>
      </w:r>
      <w:proofErr w:type="spellEnd"/>
      <w:r>
        <w:rPr>
          <w:color w:val="1F3A5F"/>
          <w:sz w:val="32"/>
        </w:rPr>
        <w:t xml:space="preserve"> &amp; </w:t>
      </w:r>
      <w:proofErr w:type="spellStart"/>
      <w:r>
        <w:rPr>
          <w:color w:val="1F3A5F"/>
          <w:sz w:val="32"/>
        </w:rPr>
        <w:t>Asumsi</w:t>
      </w:r>
      <w:proofErr w:type="spellEnd"/>
    </w:p>
    <w:p w14:paraId="3F088BDA" w14:textId="77777777" w:rsidR="00F14959" w:rsidRDefault="00000000">
      <w:pPr>
        <w:pStyle w:val="Heading2"/>
      </w:pPr>
      <w:r>
        <w:rPr>
          <w:color w:val="2563EB"/>
        </w:rPr>
        <w:t xml:space="preserve">9.1. </w:t>
      </w:r>
      <w:proofErr w:type="spellStart"/>
      <w:r>
        <w:rPr>
          <w:color w:val="2563EB"/>
        </w:rPr>
        <w:t>Termasuk</w:t>
      </w:r>
      <w:proofErr w:type="spellEnd"/>
      <w:r>
        <w:rPr>
          <w:color w:val="2563EB"/>
        </w:rPr>
        <w:t xml:space="preserve"> dalam </w:t>
      </w:r>
      <w:proofErr w:type="spellStart"/>
      <w:r>
        <w:rPr>
          <w:color w:val="2563EB"/>
        </w:rPr>
        <w:t>Penawaran</w:t>
      </w:r>
      <w:proofErr w:type="spellEnd"/>
    </w:p>
    <w:p w14:paraId="45EA048F" w14:textId="77777777" w:rsidR="00F14959" w:rsidRDefault="00000000">
      <w:pPr>
        <w:pStyle w:val="ListBullet"/>
      </w:pPr>
      <w:proofErr w:type="spellStart"/>
      <w:r>
        <w:t>Penyediaan</w:t>
      </w:r>
      <w:proofErr w:type="spellEnd"/>
      <w:r>
        <w:t xml:space="preserve"> aplikasi Video Meeting dan SDK Voice Call</w:t>
      </w:r>
    </w:p>
    <w:p w14:paraId="3DBDBE09" w14:textId="77777777" w:rsidR="00F14959" w:rsidRDefault="00000000">
      <w:pPr>
        <w:pStyle w:val="ListBullet"/>
      </w:pPr>
      <w:proofErr w:type="spellStart"/>
      <w:r>
        <w:t>Instalasi</w:t>
      </w:r>
      <w:proofErr w:type="spellEnd"/>
      <w:r>
        <w:t xml:space="preserve"> &amp; </w:t>
      </w:r>
      <w:proofErr w:type="spellStart"/>
      <w:r>
        <w:t>konfigurasi</w:t>
      </w:r>
      <w:proofErr w:type="spellEnd"/>
      <w:r>
        <w:t xml:space="preserve"> pada 1 (</w:t>
      </w:r>
      <w:proofErr w:type="spellStart"/>
      <w:r>
        <w:t>satu</w:t>
      </w:r>
      <w:proofErr w:type="spellEnd"/>
      <w:r>
        <w:t xml:space="preserve">) server </w:t>
      </w:r>
      <w:proofErr w:type="spellStart"/>
      <w:r>
        <w:t>produksi</w:t>
      </w:r>
      <w:proofErr w:type="spellEnd"/>
    </w:p>
    <w:p w14:paraId="3330422D" w14:textId="77777777" w:rsidR="00F14959" w:rsidRDefault="00000000">
      <w:pPr>
        <w:pStyle w:val="ListBullet"/>
      </w:pPr>
      <w:r>
        <w:t xml:space="preserve">Integrasi REST API &amp;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OpenAPI</w:t>
      </w:r>
      <w:proofErr w:type="spellEnd"/>
    </w:p>
    <w:p w14:paraId="5D678932" w14:textId="77777777" w:rsidR="00F14959" w:rsidRDefault="00000000">
      <w:pPr>
        <w:pStyle w:val="ListBullet"/>
      </w:pPr>
      <w:proofErr w:type="spellStart"/>
      <w:r>
        <w:t>Pendampingan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SDK ke 1 (</w:t>
      </w:r>
      <w:proofErr w:type="spellStart"/>
      <w:r>
        <w:t>satu</w:t>
      </w:r>
      <w:proofErr w:type="spellEnd"/>
      <w:r>
        <w:t xml:space="preserve">) aplikasi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68071CA0" w14:textId="77777777" w:rsidR="00F14959" w:rsidRDefault="00000000">
      <w:pPr>
        <w:pStyle w:val="ListBullet"/>
      </w:pPr>
      <w:proofErr w:type="spellStart"/>
      <w:r>
        <w:t>Pelatihan</w:t>
      </w:r>
      <w:proofErr w:type="spellEnd"/>
      <w:r>
        <w:t xml:space="preserve"> untuk administrator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</w:p>
    <w:p w14:paraId="73E221AE" w14:textId="77777777" w:rsidR="00F14959" w:rsidRDefault="00000000">
      <w:pPr>
        <w:pStyle w:val="ListBullet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&amp;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4532FE35" w14:textId="77777777" w:rsidR="00F14959" w:rsidRDefault="00000000">
      <w:pPr>
        <w:pStyle w:val="ListBullet"/>
      </w:pPr>
      <w:proofErr w:type="spellStart"/>
      <w:r>
        <w:t>Garansi</w:t>
      </w:r>
      <w:proofErr w:type="spellEnd"/>
      <w:r>
        <w:t xml:space="preserve"> 6 bulan</w:t>
      </w:r>
    </w:p>
    <w:p w14:paraId="504F039B" w14:textId="77777777" w:rsidR="00F14959" w:rsidRDefault="00000000">
      <w:pPr>
        <w:pStyle w:val="Heading2"/>
      </w:pPr>
      <w:r>
        <w:rPr>
          <w:color w:val="2563EB"/>
        </w:rPr>
        <w:t xml:space="preserve">9.2. Tidak </w:t>
      </w:r>
      <w:proofErr w:type="spellStart"/>
      <w:r>
        <w:rPr>
          <w:color w:val="2563EB"/>
        </w:rPr>
        <w:t>Termasuk</w:t>
      </w:r>
      <w:proofErr w:type="spellEnd"/>
    </w:p>
    <w:p w14:paraId="024A2EAC" w14:textId="77777777" w:rsidR="00F14959" w:rsidRDefault="00000000">
      <w:pPr>
        <w:pStyle w:val="ListBullet"/>
      </w:pPr>
      <w:proofErr w:type="spellStart"/>
      <w:r>
        <w:t>Pengadaan</w:t>
      </w:r>
      <w:proofErr w:type="spellEnd"/>
      <w:r>
        <w:t xml:space="preserve"> server / VPS / domain (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pada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)</w:t>
      </w:r>
    </w:p>
    <w:p w14:paraId="72ED3C65" w14:textId="77777777" w:rsidR="00F14959" w:rsidRDefault="00000000">
      <w:pPr>
        <w:pStyle w:val="ListBullet"/>
      </w:pPr>
      <w:proofErr w:type="spellStart"/>
      <w:r>
        <w:t>Pengembangan</w:t>
      </w:r>
      <w:proofErr w:type="spellEnd"/>
      <w:r>
        <w:t xml:space="preserve"> aplikasi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itu sendiri</w:t>
      </w:r>
    </w:p>
    <w:p w14:paraId="1232EC94" w14:textId="77777777" w:rsidR="00F14959" w:rsidRDefault="00000000">
      <w:pPr>
        <w:pStyle w:val="ListBullet"/>
      </w:pPr>
      <w:proofErr w:type="spellStart"/>
      <w:r>
        <w:t>Kustomisasi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luar daftar pada Bagian 3</w:t>
      </w:r>
    </w:p>
    <w:p w14:paraId="46AA93F3" w14:textId="77777777" w:rsidR="00F14959" w:rsidRDefault="00000000">
      <w:pPr>
        <w:pStyle w:val="ListBullet"/>
      </w:pPr>
      <w:proofErr w:type="spellStart"/>
      <w:r>
        <w:t>Migrasi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lama</w:t>
      </w:r>
    </w:p>
    <w:p w14:paraId="18FAB53C" w14:textId="77777777" w:rsidR="00F14959" w:rsidRDefault="00000000">
      <w:pPr>
        <w:pStyle w:val="ListBullet"/>
      </w:pPr>
      <w:proofErr w:type="spellStart"/>
      <w:r>
        <w:t>Biaya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</w:p>
    <w:p w14:paraId="6CE518DC" w14:textId="77777777" w:rsidR="00E559CA" w:rsidRDefault="00E559CA" w:rsidP="00E559CA">
      <w:pPr>
        <w:pStyle w:val="ListBullet"/>
      </w:pPr>
      <w:r w:rsidRPr="00994A47">
        <w:t xml:space="preserve">STUN </w:t>
      </w:r>
      <w:r>
        <w:t xml:space="preserve">Server </w:t>
      </w:r>
      <w:r w:rsidRPr="00994A47">
        <w:t>(Session Traversal Utilities for NAT)</w:t>
      </w:r>
    </w:p>
    <w:p w14:paraId="58A27EBE" w14:textId="61DE899C" w:rsidR="00E559CA" w:rsidRDefault="00E559CA" w:rsidP="00E559CA">
      <w:pPr>
        <w:pStyle w:val="ListBullet"/>
      </w:pPr>
      <w:r w:rsidRPr="00994A47">
        <w:t xml:space="preserve">TURN </w:t>
      </w:r>
      <w:r>
        <w:t xml:space="preserve">Server </w:t>
      </w:r>
      <w:r w:rsidRPr="00994A47">
        <w:t>(Traversal Using Relays around NAT)</w:t>
      </w:r>
    </w:p>
    <w:p w14:paraId="65077E1C" w14:textId="77777777" w:rsidR="00F14959" w:rsidRDefault="00000000">
      <w:pPr>
        <w:pStyle w:val="Heading2"/>
      </w:pPr>
      <w:r>
        <w:rPr>
          <w:color w:val="2563EB"/>
        </w:rPr>
        <w:t xml:space="preserve">9.3. </w:t>
      </w:r>
      <w:proofErr w:type="spellStart"/>
      <w:r>
        <w:rPr>
          <w:color w:val="2563EB"/>
        </w:rPr>
        <w:t>Asumsi</w:t>
      </w:r>
      <w:proofErr w:type="spellEnd"/>
    </w:p>
    <w:p w14:paraId="6B7DE4AA" w14:textId="77777777" w:rsidR="00F14959" w:rsidRDefault="00000000">
      <w:pPr>
        <w:pStyle w:val="ListBullet"/>
      </w:pPr>
      <w:r>
        <w:t xml:space="preserve">Klien </w:t>
      </w:r>
      <w:proofErr w:type="spellStart"/>
      <w:r>
        <w:t>menyediakan</w:t>
      </w:r>
      <w:proofErr w:type="spellEnd"/>
      <w:r>
        <w:t xml:space="preserve"> akses server </w:t>
      </w:r>
      <w:proofErr w:type="spellStart"/>
      <w:r>
        <w:t>dengan</w:t>
      </w:r>
      <w:proofErr w:type="spellEnd"/>
      <w:r>
        <w:t xml:space="preserve"> IP </w:t>
      </w:r>
      <w:proofErr w:type="spellStart"/>
      <w:r>
        <w:t>publik</w:t>
      </w:r>
      <w:proofErr w:type="spellEnd"/>
      <w:r>
        <w:t xml:space="preserve"> dan domain</w:t>
      </w:r>
    </w:p>
    <w:p w14:paraId="57BA4E8F" w14:textId="77777777" w:rsidR="00F14959" w:rsidRDefault="00000000">
      <w:pPr>
        <w:pStyle w:val="ListBullet"/>
      </w:pPr>
      <w:r>
        <w:t xml:space="preserve">Server </w:t>
      </w:r>
      <w:proofErr w:type="spellStart"/>
      <w:r>
        <w:t>memenuhi</w:t>
      </w:r>
      <w:proofErr w:type="spellEnd"/>
      <w:r>
        <w:t xml:space="preserve"> spesifikasi minimum pada Bagian 6</w:t>
      </w:r>
    </w:p>
    <w:p w14:paraId="2164A715" w14:textId="77777777" w:rsidR="00F14959" w:rsidRDefault="00000000">
      <w:pPr>
        <w:pStyle w:val="ListBullet"/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memadai</w:t>
      </w:r>
      <w:proofErr w:type="spellEnd"/>
      <w:r>
        <w:t xml:space="preserve"> dan </w:t>
      </w:r>
      <w:proofErr w:type="spellStart"/>
      <w:r>
        <w:t>stabil</w:t>
      </w:r>
      <w:proofErr w:type="spellEnd"/>
    </w:p>
    <w:p w14:paraId="2D6A9005" w14:textId="77777777" w:rsidR="00F14959" w:rsidRDefault="00000000">
      <w:pPr>
        <w:pStyle w:val="ListBullet"/>
      </w:pPr>
      <w:r>
        <w:t xml:space="preserve">Klien </w:t>
      </w:r>
      <w:proofErr w:type="spellStart"/>
      <w:r>
        <w:t>menunjuk</w:t>
      </w:r>
      <w:proofErr w:type="spellEnd"/>
      <w:r>
        <w:t xml:space="preserve"> PIC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6C23DCEA" w14:textId="77777777" w:rsidR="00F14959" w:rsidRDefault="00000000">
      <w:pPr>
        <w:pStyle w:val="ListBullet"/>
      </w:pPr>
      <w:proofErr w:type="spellStart"/>
      <w:r>
        <w:t>Sertifikat</w:t>
      </w:r>
      <w:proofErr w:type="spellEnd"/>
      <w:r>
        <w:t xml:space="preserve"> TLS menggunakan Let's Encrypt (gratis) atau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klien</w:t>
      </w:r>
      <w:proofErr w:type="spellEnd"/>
    </w:p>
    <w:p w14:paraId="36DEF9B0" w14:textId="77777777" w:rsidR="00F14959" w:rsidRDefault="00000000">
      <w:pPr>
        <w:pStyle w:val="Heading1"/>
      </w:pPr>
      <w:r>
        <w:rPr>
          <w:color w:val="1F3A5F"/>
          <w:sz w:val="32"/>
        </w:rPr>
        <w:t xml:space="preserve">10. </w:t>
      </w:r>
      <w:proofErr w:type="spellStart"/>
      <w:r>
        <w:rPr>
          <w:color w:val="1F3A5F"/>
          <w:sz w:val="32"/>
        </w:rPr>
        <w:t>Estimasi</w:t>
      </w:r>
      <w:proofErr w:type="spellEnd"/>
      <w:r>
        <w:rPr>
          <w:color w:val="1F3A5F"/>
          <w:sz w:val="32"/>
        </w:rPr>
        <w:t xml:space="preserve"> Jadwal </w:t>
      </w:r>
      <w:proofErr w:type="spellStart"/>
      <w:r>
        <w:rPr>
          <w:color w:val="1F3A5F"/>
          <w:sz w:val="32"/>
        </w:rPr>
        <w:t>Implementasi</w:t>
      </w:r>
      <w:proofErr w:type="spellEnd"/>
    </w:p>
    <w:p w14:paraId="231DB85F" w14:textId="77777777" w:rsidR="00F14959" w:rsidRDefault="00000000">
      <w:r>
        <w:t xml:space="preserve">Total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: 4-6 minggu kerja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dan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329"/>
        <w:gridCol w:w="2835"/>
      </w:tblGrid>
      <w:tr w:rsidR="00F14959" w14:paraId="71ADBF64" w14:textId="77777777">
        <w:trPr>
          <w:jc w:val="center"/>
        </w:trPr>
        <w:tc>
          <w:tcPr>
            <w:tcW w:w="907" w:type="dxa"/>
            <w:shd w:val="clear" w:color="auto" w:fill="1F3A5F"/>
          </w:tcPr>
          <w:p w14:paraId="4636C969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Tahap</w:t>
            </w:r>
            <w:proofErr w:type="spellEnd"/>
          </w:p>
        </w:tc>
        <w:tc>
          <w:tcPr>
            <w:tcW w:w="5329" w:type="dxa"/>
            <w:shd w:val="clear" w:color="auto" w:fill="1F3A5F"/>
          </w:tcPr>
          <w:p w14:paraId="3ED9A420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Aktivitas</w:t>
            </w:r>
            <w:proofErr w:type="spellEnd"/>
          </w:p>
        </w:tc>
        <w:tc>
          <w:tcPr>
            <w:tcW w:w="2835" w:type="dxa"/>
            <w:shd w:val="clear" w:color="auto" w:fill="1F3A5F"/>
          </w:tcPr>
          <w:p w14:paraId="3E7A3771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Estimasi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Durasi</w:t>
            </w:r>
            <w:proofErr w:type="spellEnd"/>
          </w:p>
        </w:tc>
      </w:tr>
      <w:tr w:rsidR="00F14959" w14:paraId="765C517A" w14:textId="77777777">
        <w:trPr>
          <w:jc w:val="center"/>
        </w:trPr>
        <w:tc>
          <w:tcPr>
            <w:tcW w:w="907" w:type="dxa"/>
          </w:tcPr>
          <w:p w14:paraId="31945B43" w14:textId="77777777" w:rsidR="00F14959" w:rsidRDefault="00000000">
            <w:r>
              <w:rPr>
                <w:sz w:val="20"/>
              </w:rPr>
              <w:t>1</w:t>
            </w:r>
          </w:p>
        </w:tc>
        <w:tc>
          <w:tcPr>
            <w:tcW w:w="5329" w:type="dxa"/>
          </w:tcPr>
          <w:p w14:paraId="237DDD9A" w14:textId="77777777" w:rsidR="00F14959" w:rsidRDefault="00000000">
            <w:proofErr w:type="spellStart"/>
            <w:r>
              <w:rPr>
                <w:sz w:val="20"/>
              </w:rPr>
              <w:t>Persiapan</w:t>
            </w:r>
            <w:proofErr w:type="spellEnd"/>
            <w:r>
              <w:rPr>
                <w:sz w:val="20"/>
              </w:rPr>
              <w:t xml:space="preserve">, kick-off, </w:t>
            </w:r>
            <w:proofErr w:type="spellStart"/>
            <w:r>
              <w:rPr>
                <w:sz w:val="20"/>
              </w:rPr>
              <w:t>penyiapan</w:t>
            </w:r>
            <w:proofErr w:type="spellEnd"/>
            <w:r>
              <w:rPr>
                <w:sz w:val="20"/>
              </w:rPr>
              <w:t xml:space="preserve"> server</w:t>
            </w:r>
          </w:p>
        </w:tc>
        <w:tc>
          <w:tcPr>
            <w:tcW w:w="2835" w:type="dxa"/>
          </w:tcPr>
          <w:p w14:paraId="2EAB22A1" w14:textId="77777777" w:rsidR="00F14959" w:rsidRDefault="00000000">
            <w:r>
              <w:rPr>
                <w:sz w:val="20"/>
              </w:rPr>
              <w:t>Minggu 1</w:t>
            </w:r>
          </w:p>
        </w:tc>
      </w:tr>
      <w:tr w:rsidR="00F14959" w14:paraId="0042FB42" w14:textId="77777777">
        <w:trPr>
          <w:jc w:val="center"/>
        </w:trPr>
        <w:tc>
          <w:tcPr>
            <w:tcW w:w="907" w:type="dxa"/>
            <w:shd w:val="clear" w:color="auto" w:fill="EEF2F7"/>
          </w:tcPr>
          <w:p w14:paraId="4EAEB11A" w14:textId="77777777" w:rsidR="00F14959" w:rsidRDefault="00000000">
            <w:r>
              <w:rPr>
                <w:sz w:val="20"/>
              </w:rPr>
              <w:t>2</w:t>
            </w:r>
          </w:p>
        </w:tc>
        <w:tc>
          <w:tcPr>
            <w:tcW w:w="5329" w:type="dxa"/>
            <w:shd w:val="clear" w:color="auto" w:fill="EEF2F7"/>
          </w:tcPr>
          <w:p w14:paraId="1ECD0EFC" w14:textId="77777777" w:rsidR="00F14959" w:rsidRDefault="00000000">
            <w:proofErr w:type="spellStart"/>
            <w:r>
              <w:rPr>
                <w:sz w:val="20"/>
              </w:rPr>
              <w:t>Instalasi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konfigurasi</w:t>
            </w:r>
            <w:proofErr w:type="spellEnd"/>
            <w:r>
              <w:rPr>
                <w:sz w:val="20"/>
              </w:rPr>
              <w:t>, deployment</w:t>
            </w:r>
          </w:p>
        </w:tc>
        <w:tc>
          <w:tcPr>
            <w:tcW w:w="2835" w:type="dxa"/>
            <w:shd w:val="clear" w:color="auto" w:fill="EEF2F7"/>
          </w:tcPr>
          <w:p w14:paraId="3BC49989" w14:textId="77777777" w:rsidR="00F14959" w:rsidRDefault="00000000">
            <w:r>
              <w:rPr>
                <w:sz w:val="20"/>
              </w:rPr>
              <w:t>Minggu 2</w:t>
            </w:r>
          </w:p>
        </w:tc>
      </w:tr>
      <w:tr w:rsidR="00F14959" w14:paraId="26D4781B" w14:textId="77777777">
        <w:trPr>
          <w:jc w:val="center"/>
        </w:trPr>
        <w:tc>
          <w:tcPr>
            <w:tcW w:w="907" w:type="dxa"/>
          </w:tcPr>
          <w:p w14:paraId="24ADC854" w14:textId="77777777" w:rsidR="00F14959" w:rsidRDefault="00000000">
            <w:r>
              <w:rPr>
                <w:sz w:val="20"/>
              </w:rPr>
              <w:t>3</w:t>
            </w:r>
          </w:p>
        </w:tc>
        <w:tc>
          <w:tcPr>
            <w:tcW w:w="5329" w:type="dxa"/>
          </w:tcPr>
          <w:p w14:paraId="39EAFE95" w14:textId="77777777" w:rsidR="00F14959" w:rsidRDefault="00000000">
            <w:r>
              <w:rPr>
                <w:sz w:val="20"/>
              </w:rPr>
              <w:t xml:space="preserve">Integrasi SDK &amp; </w:t>
            </w:r>
            <w:proofErr w:type="spellStart"/>
            <w:r>
              <w:rPr>
                <w:sz w:val="20"/>
              </w:rPr>
              <w:t>penyesuaian</w:t>
            </w:r>
            <w:proofErr w:type="spellEnd"/>
          </w:p>
        </w:tc>
        <w:tc>
          <w:tcPr>
            <w:tcW w:w="2835" w:type="dxa"/>
          </w:tcPr>
          <w:p w14:paraId="0735679C" w14:textId="77777777" w:rsidR="00F14959" w:rsidRDefault="00000000">
            <w:r>
              <w:rPr>
                <w:sz w:val="20"/>
              </w:rPr>
              <w:t>Minggu 3-4</w:t>
            </w:r>
          </w:p>
        </w:tc>
      </w:tr>
      <w:tr w:rsidR="00F14959" w14:paraId="6BA95209" w14:textId="77777777">
        <w:trPr>
          <w:jc w:val="center"/>
        </w:trPr>
        <w:tc>
          <w:tcPr>
            <w:tcW w:w="907" w:type="dxa"/>
            <w:shd w:val="clear" w:color="auto" w:fill="EEF2F7"/>
          </w:tcPr>
          <w:p w14:paraId="401072A2" w14:textId="77777777" w:rsidR="00F14959" w:rsidRDefault="00000000">
            <w:r>
              <w:rPr>
                <w:sz w:val="20"/>
              </w:rPr>
              <w:t>4</w:t>
            </w:r>
          </w:p>
        </w:tc>
        <w:tc>
          <w:tcPr>
            <w:tcW w:w="5329" w:type="dxa"/>
            <w:shd w:val="clear" w:color="auto" w:fill="EEF2F7"/>
          </w:tcPr>
          <w:p w14:paraId="520A8DFD" w14:textId="77777777" w:rsidR="00F14959" w:rsidRDefault="00000000">
            <w:r>
              <w:rPr>
                <w:sz w:val="20"/>
              </w:rPr>
              <w:t xml:space="preserve">UAT (User Acceptance Test) &amp; </w:t>
            </w:r>
            <w:proofErr w:type="spellStart"/>
            <w:r>
              <w:rPr>
                <w:sz w:val="20"/>
              </w:rPr>
              <w:t>perbaikan</w:t>
            </w:r>
            <w:proofErr w:type="spellEnd"/>
          </w:p>
        </w:tc>
        <w:tc>
          <w:tcPr>
            <w:tcW w:w="2835" w:type="dxa"/>
            <w:shd w:val="clear" w:color="auto" w:fill="EEF2F7"/>
          </w:tcPr>
          <w:p w14:paraId="79F5F447" w14:textId="77777777" w:rsidR="00F14959" w:rsidRDefault="00000000">
            <w:r>
              <w:rPr>
                <w:sz w:val="20"/>
              </w:rPr>
              <w:t>Minggu 5</w:t>
            </w:r>
          </w:p>
        </w:tc>
      </w:tr>
      <w:tr w:rsidR="00F14959" w14:paraId="72A3246B" w14:textId="77777777">
        <w:trPr>
          <w:jc w:val="center"/>
        </w:trPr>
        <w:tc>
          <w:tcPr>
            <w:tcW w:w="907" w:type="dxa"/>
          </w:tcPr>
          <w:p w14:paraId="59BD020D" w14:textId="77777777" w:rsidR="00F14959" w:rsidRDefault="00000000">
            <w:r>
              <w:rPr>
                <w:sz w:val="20"/>
              </w:rPr>
              <w:t>5</w:t>
            </w:r>
          </w:p>
        </w:tc>
        <w:tc>
          <w:tcPr>
            <w:tcW w:w="5329" w:type="dxa"/>
          </w:tcPr>
          <w:p w14:paraId="4304A462" w14:textId="77777777" w:rsidR="00F14959" w:rsidRDefault="00000000">
            <w:proofErr w:type="spellStart"/>
            <w:r>
              <w:rPr>
                <w:sz w:val="20"/>
              </w:rPr>
              <w:t>Pelatihan</w:t>
            </w:r>
            <w:proofErr w:type="spellEnd"/>
            <w:r>
              <w:rPr>
                <w:sz w:val="20"/>
              </w:rPr>
              <w:t xml:space="preserve">, go-live, </w:t>
            </w:r>
            <w:proofErr w:type="spellStart"/>
            <w:r>
              <w:rPr>
                <w:sz w:val="20"/>
              </w:rPr>
              <w:t>serah-terima</w:t>
            </w:r>
            <w:proofErr w:type="spellEnd"/>
          </w:p>
        </w:tc>
        <w:tc>
          <w:tcPr>
            <w:tcW w:w="2835" w:type="dxa"/>
          </w:tcPr>
          <w:p w14:paraId="24232084" w14:textId="77777777" w:rsidR="00F14959" w:rsidRDefault="00000000">
            <w:r>
              <w:rPr>
                <w:sz w:val="20"/>
              </w:rPr>
              <w:t>Minggu 6</w:t>
            </w:r>
          </w:p>
        </w:tc>
      </w:tr>
    </w:tbl>
    <w:p w14:paraId="77B90D1C" w14:textId="77777777" w:rsidR="00F14959" w:rsidRDefault="00000000">
      <w:pPr>
        <w:pStyle w:val="Heading1"/>
      </w:pPr>
      <w:r>
        <w:rPr>
          <w:color w:val="1F3A5F"/>
          <w:sz w:val="32"/>
        </w:rPr>
        <w:t xml:space="preserve">11. </w:t>
      </w:r>
      <w:proofErr w:type="spellStart"/>
      <w:r>
        <w:rPr>
          <w:color w:val="1F3A5F"/>
          <w:sz w:val="32"/>
        </w:rPr>
        <w:t>Penutup</w:t>
      </w:r>
      <w:proofErr w:type="spellEnd"/>
    </w:p>
    <w:p w14:paraId="1138EF46" w14:textId="77777777" w:rsidR="00F14959" w:rsidRDefault="00000000">
      <w:proofErr w:type="spellStart"/>
      <w:r>
        <w:t>Demikian</w:t>
      </w:r>
      <w:proofErr w:type="spellEnd"/>
      <w:r>
        <w:t xml:space="preserve"> proposal ini kami sampaikan. Solusi SDK Voice Call &amp; Video Meeting ini </w:t>
      </w:r>
      <w:proofErr w:type="spellStart"/>
      <w:r>
        <w:t>dirancang</w:t>
      </w:r>
      <w:proofErr w:type="spellEnd"/>
      <w:r>
        <w:t xml:space="preserve">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Anda. Kami siap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sesuai </w:t>
      </w:r>
      <w:proofErr w:type="spellStart"/>
      <w:r>
        <w:t>kebutuhan</w:t>
      </w:r>
      <w:proofErr w:type="spellEnd"/>
      <w:r>
        <w:t>.</w:t>
      </w:r>
    </w:p>
    <w:p w14:paraId="50400CE5" w14:textId="77777777" w:rsidR="00F14959" w:rsidRDefault="00000000">
      <w:r>
        <w:lastRenderedPageBreak/>
        <w:t xml:space="preserve">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Bapak/Ibu,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443B9D6F" w14:textId="77777777" w:rsidR="00F14959" w:rsidRDefault="00F14959"/>
    <w:p w14:paraId="3E1388E9" w14:textId="77777777" w:rsidR="00F14959" w:rsidRDefault="00F1495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14959" w14:paraId="2B1D4F8F" w14:textId="77777777">
        <w:trPr>
          <w:jc w:val="center"/>
        </w:trPr>
        <w:tc>
          <w:tcPr>
            <w:tcW w:w="4535" w:type="dxa"/>
            <w:shd w:val="clear" w:color="auto" w:fill="1F3A5F"/>
          </w:tcPr>
          <w:p w14:paraId="0E782777" w14:textId="77777777" w:rsidR="00F14959" w:rsidRDefault="00000000">
            <w:r>
              <w:rPr>
                <w:b/>
                <w:color w:val="FFFFFF"/>
                <w:sz w:val="20"/>
              </w:rPr>
              <w:t>Hormat kami,</w:t>
            </w:r>
          </w:p>
        </w:tc>
        <w:tc>
          <w:tcPr>
            <w:tcW w:w="4535" w:type="dxa"/>
            <w:shd w:val="clear" w:color="auto" w:fill="1F3A5F"/>
          </w:tcPr>
          <w:p w14:paraId="328ECB62" w14:textId="77777777" w:rsidR="00F14959" w:rsidRDefault="00000000">
            <w:proofErr w:type="spellStart"/>
            <w:r>
              <w:rPr>
                <w:b/>
                <w:color w:val="FFFFFF"/>
                <w:sz w:val="20"/>
              </w:rPr>
              <w:t>Menyetujui</w:t>
            </w:r>
            <w:proofErr w:type="spellEnd"/>
            <w:r>
              <w:rPr>
                <w:b/>
                <w:color w:val="FFFFFF"/>
                <w:sz w:val="20"/>
              </w:rPr>
              <w:t>,</w:t>
            </w:r>
          </w:p>
        </w:tc>
      </w:tr>
      <w:tr w:rsidR="00F14959" w14:paraId="48CCB112" w14:textId="77777777">
        <w:trPr>
          <w:jc w:val="center"/>
        </w:trPr>
        <w:tc>
          <w:tcPr>
            <w:tcW w:w="4535" w:type="dxa"/>
          </w:tcPr>
          <w:p w14:paraId="1E81FC70" w14:textId="521C0116" w:rsidR="00F14959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 ______________________ )</w:t>
            </w:r>
            <w:r>
              <w:rPr>
                <w:sz w:val="20"/>
              </w:rPr>
              <w:br/>
            </w:r>
            <w:r w:rsidR="00E559CA">
              <w:t xml:space="preserve">            Indra Prakoso</w:t>
            </w:r>
          </w:p>
        </w:tc>
        <w:tc>
          <w:tcPr>
            <w:tcW w:w="4535" w:type="dxa"/>
          </w:tcPr>
          <w:p w14:paraId="7BBE2635" w14:textId="358FAA8D" w:rsidR="00F14959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 ______________________ )</w:t>
            </w:r>
            <w:r>
              <w:rPr>
                <w:sz w:val="20"/>
              </w:rPr>
              <w:br/>
            </w:r>
          </w:p>
        </w:tc>
      </w:tr>
    </w:tbl>
    <w:p w14:paraId="6FB1D614" w14:textId="77777777" w:rsidR="00F14959" w:rsidRDefault="00F14959"/>
    <w:p w14:paraId="146EB59A" w14:textId="77777777" w:rsidR="00F14959" w:rsidRDefault="00000000">
      <w:proofErr w:type="spellStart"/>
      <w:r>
        <w:rPr>
          <w:i/>
          <w:color w:val="555555"/>
          <w:sz w:val="17"/>
        </w:rPr>
        <w:t>Catatan</w:t>
      </w:r>
      <w:proofErr w:type="spellEnd"/>
      <w:r>
        <w:rPr>
          <w:i/>
          <w:color w:val="555555"/>
          <w:sz w:val="17"/>
        </w:rPr>
        <w:t xml:space="preserve">: </w:t>
      </w:r>
      <w:proofErr w:type="spellStart"/>
      <w:r>
        <w:rPr>
          <w:i/>
          <w:color w:val="555555"/>
          <w:sz w:val="17"/>
        </w:rPr>
        <w:t>seluruh</w:t>
      </w:r>
      <w:proofErr w:type="spellEnd"/>
      <w:r>
        <w:rPr>
          <w:i/>
          <w:color w:val="555555"/>
          <w:sz w:val="17"/>
        </w:rPr>
        <w:t xml:space="preserve"> </w:t>
      </w:r>
      <w:proofErr w:type="spellStart"/>
      <w:r>
        <w:rPr>
          <w:i/>
          <w:color w:val="555555"/>
          <w:sz w:val="17"/>
        </w:rPr>
        <w:t>angka</w:t>
      </w:r>
      <w:proofErr w:type="spellEnd"/>
      <w:r>
        <w:rPr>
          <w:i/>
          <w:color w:val="555555"/>
          <w:sz w:val="17"/>
        </w:rPr>
        <w:t xml:space="preserve"> </w:t>
      </w:r>
      <w:proofErr w:type="spellStart"/>
      <w:r>
        <w:rPr>
          <w:i/>
          <w:color w:val="555555"/>
          <w:sz w:val="17"/>
        </w:rPr>
        <w:t>biaya</w:t>
      </w:r>
      <w:proofErr w:type="spellEnd"/>
      <w:r>
        <w:rPr>
          <w:i/>
          <w:color w:val="555555"/>
          <w:sz w:val="17"/>
        </w:rPr>
        <w:t xml:space="preserve"> pada dokumen ini </w:t>
      </w:r>
      <w:proofErr w:type="spellStart"/>
      <w:r>
        <w:rPr>
          <w:i/>
          <w:color w:val="555555"/>
          <w:sz w:val="17"/>
        </w:rPr>
        <w:t>merupakan</w:t>
      </w:r>
      <w:proofErr w:type="spellEnd"/>
      <w:r>
        <w:rPr>
          <w:i/>
          <w:color w:val="555555"/>
          <w:sz w:val="17"/>
        </w:rPr>
        <w:t xml:space="preserve"> </w:t>
      </w:r>
      <w:proofErr w:type="spellStart"/>
      <w:r>
        <w:rPr>
          <w:i/>
          <w:color w:val="555555"/>
          <w:sz w:val="17"/>
        </w:rPr>
        <w:t>estimasi</w:t>
      </w:r>
      <w:proofErr w:type="spellEnd"/>
      <w:r>
        <w:rPr>
          <w:i/>
          <w:color w:val="555555"/>
          <w:sz w:val="17"/>
        </w:rPr>
        <w:t xml:space="preserve"> dan tidak </w:t>
      </w:r>
      <w:proofErr w:type="spellStart"/>
      <w:r>
        <w:rPr>
          <w:i/>
          <w:color w:val="555555"/>
          <w:sz w:val="17"/>
        </w:rPr>
        <w:t>mengikat</w:t>
      </w:r>
      <w:proofErr w:type="spellEnd"/>
      <w:r>
        <w:rPr>
          <w:i/>
          <w:color w:val="555555"/>
          <w:sz w:val="17"/>
        </w:rPr>
        <w:t xml:space="preserve"> sampai </w:t>
      </w:r>
      <w:proofErr w:type="spellStart"/>
      <w:r>
        <w:rPr>
          <w:i/>
          <w:color w:val="555555"/>
          <w:sz w:val="17"/>
        </w:rPr>
        <w:t>dituangkan</w:t>
      </w:r>
      <w:proofErr w:type="spellEnd"/>
      <w:r>
        <w:rPr>
          <w:i/>
          <w:color w:val="555555"/>
          <w:sz w:val="17"/>
        </w:rPr>
        <w:t xml:space="preserve"> dalam </w:t>
      </w:r>
      <w:proofErr w:type="spellStart"/>
      <w:r>
        <w:rPr>
          <w:i/>
          <w:color w:val="555555"/>
          <w:sz w:val="17"/>
        </w:rPr>
        <w:t>kontrak</w:t>
      </w:r>
      <w:proofErr w:type="spellEnd"/>
      <w:r>
        <w:rPr>
          <w:i/>
          <w:color w:val="555555"/>
          <w:sz w:val="17"/>
        </w:rPr>
        <w:t xml:space="preserve"> </w:t>
      </w:r>
      <w:proofErr w:type="spellStart"/>
      <w:r>
        <w:rPr>
          <w:i/>
          <w:color w:val="555555"/>
          <w:sz w:val="17"/>
        </w:rPr>
        <w:t>resmi</w:t>
      </w:r>
      <w:proofErr w:type="spellEnd"/>
      <w:r>
        <w:rPr>
          <w:i/>
          <w:color w:val="555555"/>
          <w:sz w:val="17"/>
        </w:rPr>
        <w:t>.</w:t>
      </w:r>
    </w:p>
    <w:sectPr w:rsidR="00F1495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662BC"/>
    <w:multiLevelType w:val="hybridMultilevel"/>
    <w:tmpl w:val="182222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F229D"/>
    <w:multiLevelType w:val="hybridMultilevel"/>
    <w:tmpl w:val="8752B3AA"/>
    <w:lvl w:ilvl="0" w:tplc="3C0C0808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2113044331">
    <w:abstractNumId w:val="8"/>
  </w:num>
  <w:num w:numId="2" w16cid:durableId="1395857334">
    <w:abstractNumId w:val="6"/>
  </w:num>
  <w:num w:numId="3" w16cid:durableId="77795632">
    <w:abstractNumId w:val="5"/>
  </w:num>
  <w:num w:numId="4" w16cid:durableId="729501900">
    <w:abstractNumId w:val="4"/>
  </w:num>
  <w:num w:numId="5" w16cid:durableId="1921325209">
    <w:abstractNumId w:val="7"/>
  </w:num>
  <w:num w:numId="6" w16cid:durableId="1148589885">
    <w:abstractNumId w:val="3"/>
  </w:num>
  <w:num w:numId="7" w16cid:durableId="110976869">
    <w:abstractNumId w:val="2"/>
  </w:num>
  <w:num w:numId="8" w16cid:durableId="2088646282">
    <w:abstractNumId w:val="1"/>
  </w:num>
  <w:num w:numId="9" w16cid:durableId="633407078">
    <w:abstractNumId w:val="0"/>
  </w:num>
  <w:num w:numId="10" w16cid:durableId="2052261084">
    <w:abstractNumId w:val="9"/>
  </w:num>
  <w:num w:numId="11" w16cid:durableId="725908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088"/>
    <w:rsid w:val="00326F90"/>
    <w:rsid w:val="005F090B"/>
    <w:rsid w:val="00726B13"/>
    <w:rsid w:val="00A94617"/>
    <w:rsid w:val="00AA1D8D"/>
    <w:rsid w:val="00B47730"/>
    <w:rsid w:val="00CB0664"/>
    <w:rsid w:val="00CD6FE4"/>
    <w:rsid w:val="00DF670F"/>
    <w:rsid w:val="00E559CA"/>
    <w:rsid w:val="00F14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9E5011"/>
  <w14:defaultImageDpi w14:val="300"/>
  <w15:docId w15:val="{71EB8D4F-B71F-49EF-BFF7-B66E47BE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2133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indra prakoso</cp:lastModifiedBy>
  <cp:revision>5</cp:revision>
  <dcterms:created xsi:type="dcterms:W3CDTF">2013-12-23T23:15:00Z</dcterms:created>
  <dcterms:modified xsi:type="dcterms:W3CDTF">2026-05-22T10:06:00Z</dcterms:modified>
  <cp:category/>
</cp:coreProperties>
</file>